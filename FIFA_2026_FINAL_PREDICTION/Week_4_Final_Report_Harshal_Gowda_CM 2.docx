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F4F5" w14:textId="3C236BD3" w:rsidR="00B1528D" w:rsidRDefault="00D35E4B" w:rsidP="009912ED">
      <w:pPr>
        <w:jc w:val="center"/>
      </w:pPr>
      <w:r>
        <w:rPr>
          <w:b/>
          <w:sz w:val="32"/>
        </w:rPr>
        <w:t>WEEK 4 – FINAL REPORT</w:t>
      </w:r>
      <w:r>
        <w:rPr>
          <w:b/>
          <w:sz w:val="32"/>
        </w:rPr>
        <w:br/>
        <w:t xml:space="preserve">FIFA 2026 FINALISTS PREDICTION </w:t>
      </w:r>
      <w:r>
        <w:rPr>
          <w:b/>
          <w:sz w:val="32"/>
        </w:rPr>
        <w:br/>
      </w:r>
    </w:p>
    <w:p w14:paraId="1C91768B" w14:textId="77777777" w:rsidR="00B1528D" w:rsidRPr="009912ED" w:rsidRDefault="00D35E4B">
      <w:pPr>
        <w:rPr>
          <w:rFonts w:ascii="Calisto MT" w:hAnsi="Calisto MT"/>
        </w:rPr>
      </w:pPr>
      <w:r w:rsidRPr="009912ED">
        <w:rPr>
          <w:rFonts w:ascii="Calisto MT" w:hAnsi="Calisto MT"/>
          <w:b/>
          <w:bCs/>
        </w:rPr>
        <w:t>Name:</w:t>
      </w:r>
      <w:r w:rsidRPr="009912ED">
        <w:rPr>
          <w:rFonts w:ascii="Calisto MT" w:hAnsi="Calisto MT"/>
        </w:rPr>
        <w:t xml:space="preserve"> Harshal Gowda CM</w:t>
      </w:r>
    </w:p>
    <w:p w14:paraId="137D7B8E" w14:textId="77777777" w:rsidR="00B1528D" w:rsidRPr="009912ED" w:rsidRDefault="00D35E4B">
      <w:pPr>
        <w:rPr>
          <w:rFonts w:ascii="Calisto MT" w:hAnsi="Calisto MT"/>
        </w:rPr>
      </w:pPr>
      <w:r w:rsidRPr="009912ED">
        <w:rPr>
          <w:rFonts w:ascii="Calisto MT" w:hAnsi="Calisto MT"/>
          <w:b/>
          <w:bCs/>
        </w:rPr>
        <w:t>Roll Number:</w:t>
      </w:r>
      <w:r w:rsidRPr="009912ED">
        <w:rPr>
          <w:rFonts w:ascii="Calisto MT" w:hAnsi="Calisto MT"/>
        </w:rPr>
        <w:t xml:space="preserve"> 24UG00313</w:t>
      </w:r>
    </w:p>
    <w:p w14:paraId="1D5FFBDD" w14:textId="39EB4876" w:rsidR="00B1528D" w:rsidRPr="009912ED" w:rsidRDefault="00D35E4B" w:rsidP="009912ED">
      <w:pPr>
        <w:pStyle w:val="ListParagraph"/>
        <w:numPr>
          <w:ilvl w:val="0"/>
          <w:numId w:val="10"/>
        </w:numPr>
        <w:rPr>
          <w:rFonts w:ascii="Calisto MT" w:hAnsi="Calisto MT"/>
          <w:b/>
          <w:bCs/>
          <w:sz w:val="28"/>
          <w:szCs w:val="28"/>
        </w:rPr>
      </w:pPr>
      <w:r w:rsidRPr="009912ED">
        <w:rPr>
          <w:rFonts w:ascii="Calisto MT" w:hAnsi="Calisto MT"/>
          <w:b/>
          <w:bCs/>
          <w:sz w:val="28"/>
          <w:szCs w:val="28"/>
        </w:rPr>
        <w:t>Overview</w:t>
      </w:r>
    </w:p>
    <w:p w14:paraId="064E0842" w14:textId="77777777" w:rsidR="00B1528D" w:rsidRDefault="00D35E4B">
      <w:r>
        <w:t>T</w:t>
      </w:r>
      <w:r>
        <w:t>his project aimed to predict the FIFA 2026 World Cup finalists using Artificial Intelligence techniques. Throughout four weeks, the project evolved from raw data preprocessing to a fully functional prediction system with a user-friendly Flask web interface and a Command-Line Interface (CLI). The project integrates machine learning models, data visualization, and simulation techniques to estimate team performance probabilities and predict likely finalists and winners.</w:t>
      </w:r>
    </w:p>
    <w:p w14:paraId="7A9F7D93" w14:textId="461CA8D7" w:rsidR="00B1528D" w:rsidRPr="009912ED" w:rsidRDefault="00D35E4B" w:rsidP="009912ED">
      <w:pPr>
        <w:pStyle w:val="Heading1"/>
        <w:numPr>
          <w:ilvl w:val="0"/>
          <w:numId w:val="10"/>
        </w:numPr>
        <w:rPr>
          <w:rFonts w:ascii="Calisto MT" w:hAnsi="Calisto MT"/>
          <w:color w:val="000000" w:themeColor="text1"/>
        </w:rPr>
      </w:pPr>
      <w:r w:rsidRPr="009912ED">
        <w:rPr>
          <w:rFonts w:ascii="Calisto MT" w:hAnsi="Calisto MT"/>
          <w:color w:val="000000" w:themeColor="text1"/>
        </w:rPr>
        <w:t>Methodology Summary</w:t>
      </w:r>
    </w:p>
    <w:p w14:paraId="53A17A0B" w14:textId="01331F6E" w:rsidR="00B1528D" w:rsidRPr="009912ED" w:rsidRDefault="00D35E4B" w:rsidP="009912ED">
      <w:pPr>
        <w:pStyle w:val="Heading2"/>
        <w:numPr>
          <w:ilvl w:val="0"/>
          <w:numId w:val="11"/>
        </w:numPr>
        <w:rPr>
          <w:rFonts w:ascii="Calisto MT" w:hAnsi="Calisto MT"/>
          <w:color w:val="000000" w:themeColor="text1"/>
          <w:sz w:val="28"/>
          <w:szCs w:val="28"/>
        </w:rPr>
      </w:pPr>
      <w:r w:rsidRPr="009912ED">
        <w:rPr>
          <w:rFonts w:ascii="Calisto MT" w:hAnsi="Calisto MT"/>
          <w:color w:val="000000" w:themeColor="text1"/>
          <w:sz w:val="28"/>
          <w:szCs w:val="28"/>
        </w:rPr>
        <w:t>Data Preparation</w:t>
      </w:r>
    </w:p>
    <w:p w14:paraId="74D3EBC2" w14:textId="49839BE0" w:rsidR="00B1528D" w:rsidRDefault="00D35E4B">
      <w:r>
        <w:t xml:space="preserve">In Week 1, the dataset containing FIFA team statistics such as FIFA Ranking, </w:t>
      </w:r>
      <w:proofErr w:type="gramStart"/>
      <w:r>
        <w:t>Average</w:t>
      </w:r>
      <w:r w:rsidR="00082B25">
        <w:t xml:space="preserve"> </w:t>
      </w:r>
      <w:r>
        <w:t>,</w:t>
      </w:r>
      <w:proofErr w:type="gramEnd"/>
      <w:r>
        <w:t xml:space="preserve"> Win Percentage, Goal Difference, Experience, and Host status was collected and cleaned. The data was formatted into a structured Excel sheet with 4</w:t>
      </w:r>
      <w:r w:rsidR="00082B25">
        <w:t xml:space="preserve">8 </w:t>
      </w:r>
      <w:r>
        <w:t>teams and 8 relevant attributes. Missing values were handled and categorical data normalized for model readiness.</w:t>
      </w:r>
    </w:p>
    <w:p w14:paraId="010863AC" w14:textId="03EFB1FA" w:rsidR="00B1528D" w:rsidRPr="009912ED" w:rsidRDefault="00D35E4B" w:rsidP="009912ED">
      <w:pPr>
        <w:pStyle w:val="Heading2"/>
        <w:numPr>
          <w:ilvl w:val="0"/>
          <w:numId w:val="10"/>
        </w:numPr>
        <w:rPr>
          <w:rFonts w:ascii="Calisto MT" w:hAnsi="Calisto MT"/>
          <w:color w:val="000000" w:themeColor="text1"/>
          <w:sz w:val="28"/>
          <w:szCs w:val="28"/>
        </w:rPr>
      </w:pPr>
      <w:r w:rsidRPr="009912ED">
        <w:rPr>
          <w:rFonts w:ascii="Calisto MT" w:hAnsi="Calisto MT"/>
          <w:color w:val="000000" w:themeColor="text1"/>
          <w:sz w:val="28"/>
          <w:szCs w:val="28"/>
        </w:rPr>
        <w:t>Model Building and Evaluation</w:t>
      </w:r>
    </w:p>
    <w:p w14:paraId="39E46A11" w14:textId="77777777" w:rsidR="00B1528D" w:rsidRDefault="00D35E4B">
      <w:r>
        <w:t>During Week 2 and Week 3, two primary models were trained and compared: Logistic Regression and Random Forest. The models were evaluated based on Accuracy, Precision, Recall, F1-score, and ROC-AUC metrics. The Random Forest model outperformed Logistic Regression, demonstrating stronger generalization and non-linear learning capabilities. ROC curves and Confusion Matrices were plotted to visually analyze the classification performance.</w:t>
      </w:r>
    </w:p>
    <w:p w14:paraId="0AC5EAF1" w14:textId="18B1220B" w:rsidR="00B1528D" w:rsidRPr="009912ED" w:rsidRDefault="00D35E4B" w:rsidP="009912ED">
      <w:pPr>
        <w:pStyle w:val="Heading2"/>
        <w:numPr>
          <w:ilvl w:val="0"/>
          <w:numId w:val="10"/>
        </w:numPr>
        <w:rPr>
          <w:rFonts w:ascii="Calisto MT" w:hAnsi="Calisto MT"/>
          <w:color w:val="000000" w:themeColor="text1"/>
          <w:sz w:val="28"/>
          <w:szCs w:val="28"/>
        </w:rPr>
      </w:pPr>
      <w:r w:rsidRPr="009912ED">
        <w:rPr>
          <w:rFonts w:ascii="Calisto MT" w:hAnsi="Calisto MT"/>
          <w:color w:val="000000" w:themeColor="text1"/>
          <w:sz w:val="28"/>
          <w:szCs w:val="28"/>
        </w:rPr>
        <w:t>Model Deployment and Interface Development</w:t>
      </w:r>
    </w:p>
    <w:p w14:paraId="65D2D98B" w14:textId="77777777" w:rsidR="00B1528D" w:rsidRDefault="00D35E4B">
      <w:r>
        <w:t>In Week 4, the project was extended to include an interactive Flask web application and a CLI tool. The Flask app allows users to upload CSV datasets, select models, and visualize top predicted finalists along with probability charts. Additionally, a CLI interface was implemented to provide the same predictive functionality directly via command line.</w:t>
      </w:r>
    </w:p>
    <w:p w14:paraId="0D83CE3A" w14:textId="77777777" w:rsidR="009912ED" w:rsidRPr="009912ED" w:rsidRDefault="009912ED" w:rsidP="009912ED">
      <w:pPr>
        <w:pStyle w:val="Heading1"/>
        <w:numPr>
          <w:ilvl w:val="0"/>
          <w:numId w:val="10"/>
        </w:numPr>
        <w:rPr>
          <w:rFonts w:ascii="Calisto MT" w:hAnsi="Calisto MT"/>
          <w:color w:val="000000" w:themeColor="text1"/>
        </w:rPr>
      </w:pPr>
      <w:r w:rsidRPr="009912ED">
        <w:rPr>
          <w:rFonts w:ascii="Calisto MT" w:hAnsi="Calisto MT"/>
          <w:color w:val="000000" w:themeColor="text1"/>
        </w:rPr>
        <w:t>Findings and Interpretation</w:t>
      </w:r>
    </w:p>
    <w:p w14:paraId="7D4F64DB" w14:textId="502FA03A" w:rsidR="00B1528D" w:rsidRDefault="00D35E4B">
      <w:r>
        <w:t>B</w:t>
      </w:r>
      <w:r>
        <w:t xml:space="preserve">oth models achieved high accuracy, with the Random Forest model demonstrating superior predictive ability. Feature importance analysis revealed that Goal Difference, Win Percentage, and FIFA Ranking were the most influential factors in determining team success probability. The models accurately ranked top-performing teams such as </w:t>
      </w:r>
      <w:r w:rsidR="00082B25">
        <w:t xml:space="preserve">Spain, </w:t>
      </w:r>
      <w:r w:rsidR="00082B25" w:rsidRPr="00082B25">
        <w:t>Brazil</w:t>
      </w:r>
      <w:r w:rsidR="00082B25">
        <w:t xml:space="preserve">, Argentina and </w:t>
      </w:r>
      <w:proofErr w:type="gramStart"/>
      <w:r w:rsidR="00082B25">
        <w:t>France  among</w:t>
      </w:r>
      <w:proofErr w:type="gramEnd"/>
      <w:r>
        <w:t xml:space="preserve"> likely finalists.</w:t>
      </w:r>
    </w:p>
    <w:p w14:paraId="69DD1460" w14:textId="74A504E3" w:rsidR="00B1528D" w:rsidRPr="009912ED" w:rsidRDefault="00D35E4B" w:rsidP="009912ED">
      <w:pPr>
        <w:pStyle w:val="Heading1"/>
        <w:numPr>
          <w:ilvl w:val="0"/>
          <w:numId w:val="10"/>
        </w:numPr>
        <w:rPr>
          <w:rFonts w:ascii="Calisto MT" w:hAnsi="Calisto MT"/>
          <w:color w:val="000000" w:themeColor="text1"/>
        </w:rPr>
      </w:pPr>
      <w:r w:rsidRPr="009912ED">
        <w:rPr>
          <w:rFonts w:ascii="Calisto MT" w:hAnsi="Calisto MT"/>
          <w:color w:val="000000" w:themeColor="text1"/>
        </w:rPr>
        <w:t>Advanced Simulation Techniques</w:t>
      </w:r>
    </w:p>
    <w:p w14:paraId="61639997" w14:textId="77777777" w:rsidR="00B1528D" w:rsidRDefault="00D35E4B">
      <w:r>
        <w:t>Two simulation approaches were integrated to enhance realism:</w:t>
      </w:r>
      <w:r>
        <w:br/>
        <w:t>- Monte Carlo Simulation: Performed 1000+ randomized trials to estimate the probability distribution of finalists.</w:t>
      </w:r>
      <w:r>
        <w:br/>
        <w:t>- Poisson Goal Simulation: Used Poisson distributions to simulate goal counts between the two top finalists, offering a probabilistic winner prediction.</w:t>
      </w:r>
      <w:r>
        <w:br/>
      </w:r>
      <w:r>
        <w:br/>
        <w:t>These techniques provide not only classification outputs but also dynamic match outcome probabilities, improving interpretability.</w:t>
      </w:r>
    </w:p>
    <w:p w14:paraId="45081337" w14:textId="7B0D7484" w:rsidR="00B1528D" w:rsidRPr="009912ED" w:rsidRDefault="009912ED" w:rsidP="009912ED">
      <w:pPr>
        <w:pStyle w:val="Heading1"/>
        <w:numPr>
          <w:ilvl w:val="0"/>
          <w:numId w:val="10"/>
        </w:numPr>
        <w:rPr>
          <w:rFonts w:ascii="Calisto MT" w:hAnsi="Calisto MT"/>
          <w:color w:val="000000" w:themeColor="text1"/>
        </w:rPr>
      </w:pPr>
      <w:r>
        <w:rPr>
          <w:rFonts w:ascii="Calisto MT" w:hAnsi="Calisto MT"/>
          <w:color w:val="000000" w:themeColor="text1"/>
        </w:rPr>
        <w:t>F</w:t>
      </w:r>
      <w:r w:rsidR="00D35E4B" w:rsidRPr="009912ED">
        <w:rPr>
          <w:rFonts w:ascii="Calisto MT" w:hAnsi="Calisto MT"/>
          <w:color w:val="000000" w:themeColor="text1"/>
        </w:rPr>
        <w:t>lask and CLI Implementation</w:t>
      </w:r>
    </w:p>
    <w:p w14:paraId="61D60B41" w14:textId="77777777" w:rsidR="00B1528D" w:rsidRDefault="00D35E4B">
      <w:r>
        <w:t>The Flask interface provides an intuitive web-based dashboard where users can upload team data, choose models, and view the top predicted teams through interactive tables and graphs. The CLI version supports command-line prediction for automation or offline testing.</w:t>
      </w:r>
      <w:r>
        <w:br/>
      </w:r>
      <w:r>
        <w:br/>
        <w:t>Both interfaces enhance the system’s accessibility and demonstrate real-world deployment readiness.</w:t>
      </w:r>
    </w:p>
    <w:p w14:paraId="6B7ABA7E" w14:textId="3C11443F" w:rsidR="00B1528D" w:rsidRPr="009912ED" w:rsidRDefault="00D35E4B" w:rsidP="009912ED">
      <w:pPr>
        <w:pStyle w:val="Heading1"/>
        <w:numPr>
          <w:ilvl w:val="0"/>
          <w:numId w:val="10"/>
        </w:numPr>
        <w:rPr>
          <w:rFonts w:ascii="Calisto MT" w:hAnsi="Calisto MT" w:cs="Apple Chancery"/>
          <w:color w:val="000000" w:themeColor="text1"/>
        </w:rPr>
      </w:pPr>
      <w:r w:rsidRPr="009912ED">
        <w:rPr>
          <w:rFonts w:ascii="Calisto MT" w:hAnsi="Calisto MT" w:cs="Apple Chancery"/>
          <w:color w:val="000000" w:themeColor="text1"/>
        </w:rPr>
        <w:t>Conclusion and Future Scope</w:t>
      </w:r>
    </w:p>
    <w:p w14:paraId="5E51539B" w14:textId="77777777" w:rsidR="00B1528D" w:rsidRDefault="00D35E4B">
      <w:r>
        <w:t xml:space="preserve">The FIFA 2026 Finalists Prediction project successfully demonstrates how Artificial Intelligence can be applied to sports analytics. By integrating machine learning with simulation and web technologies, it offers a predictive, explainable, and deployable solution. Future enhancements may include incorporating player-level statistics, real-time updates, and advanced ensemble models like </w:t>
      </w:r>
      <w:proofErr w:type="spellStart"/>
      <w:r>
        <w:t>XGBoost</w:t>
      </w:r>
      <w:proofErr w:type="spellEnd"/>
      <w:r>
        <w:t xml:space="preserve"> or Neural Networks to improve accuracy further.</w:t>
      </w:r>
    </w:p>
    <w:p w14:paraId="7101476F" w14:textId="48111A9F" w:rsidR="00B1528D" w:rsidRPr="009912ED" w:rsidRDefault="00D35E4B" w:rsidP="009912ED">
      <w:pPr>
        <w:pStyle w:val="Heading1"/>
        <w:numPr>
          <w:ilvl w:val="0"/>
          <w:numId w:val="10"/>
        </w:numPr>
        <w:rPr>
          <w:rFonts w:ascii="Calisto MT" w:hAnsi="Calisto MT"/>
          <w:color w:val="000000" w:themeColor="text1"/>
        </w:rPr>
      </w:pPr>
      <w:r w:rsidRPr="009912ED">
        <w:rPr>
          <w:rFonts w:ascii="Calisto MT" w:hAnsi="Calisto MT"/>
          <w:color w:val="000000" w:themeColor="text1"/>
        </w:rPr>
        <w:t>References</w:t>
      </w:r>
    </w:p>
    <w:p w14:paraId="591E5D44" w14:textId="2C4DDF4E" w:rsidR="00082B25" w:rsidRDefault="00D35E4B">
      <w:r>
        <w:t xml:space="preserve">1. </w:t>
      </w:r>
      <w:r>
        <w:t>FIFA Official Statistics Dataset (2025)</w:t>
      </w:r>
      <w:r>
        <w:br/>
        <w:t>2. Scikit-learn Documentation – Machine Learning Models</w:t>
      </w:r>
      <w:r>
        <w:br/>
        <w:t>3. Flask Framework Official Documentation</w:t>
      </w:r>
      <w:r>
        <w:br/>
        <w:t>4. Kaggle – International Football Results Dataset</w:t>
      </w:r>
      <w:r>
        <w:br/>
      </w:r>
    </w:p>
    <w:p w14:paraId="44F28D46" w14:textId="2A7FA899" w:rsidR="00082B25" w:rsidRDefault="00964663" w:rsidP="00964663">
      <w:pPr>
        <w:jc w:val="center"/>
        <w:rPr>
          <w:rFonts w:ascii="Calisto MT" w:hAnsi="Calisto MT"/>
          <w:b/>
          <w:bCs/>
          <w:sz w:val="32"/>
          <w:szCs w:val="32"/>
        </w:rPr>
      </w:pPr>
      <w:r w:rsidRPr="00964663">
        <w:rPr>
          <w:rFonts w:ascii="Calisto MT" w:hAnsi="Calisto MT"/>
          <w:b/>
          <w:bCs/>
          <w:sz w:val="32"/>
          <w:szCs w:val="32"/>
        </w:rPr>
        <w:t xml:space="preserve">TOP </w:t>
      </w:r>
      <w:r w:rsidR="00084648">
        <w:rPr>
          <w:rFonts w:ascii="Calisto MT" w:hAnsi="Calisto MT"/>
          <w:b/>
          <w:bCs/>
          <w:sz w:val="32"/>
          <w:szCs w:val="32"/>
        </w:rPr>
        <w:t>4</w:t>
      </w:r>
      <w:r w:rsidRPr="00964663">
        <w:rPr>
          <w:rFonts w:ascii="Calisto MT" w:hAnsi="Calisto MT"/>
          <w:b/>
          <w:bCs/>
          <w:sz w:val="32"/>
          <w:szCs w:val="32"/>
        </w:rPr>
        <w:t xml:space="preserve"> TEAMS TO FINAL</w:t>
      </w:r>
    </w:p>
    <w:p w14:paraId="5D70DB6F" w14:textId="77777777" w:rsidR="00964663" w:rsidRDefault="00964663" w:rsidP="00964663">
      <w:pPr>
        <w:jc w:val="center"/>
      </w:pPr>
    </w:p>
    <w:tbl>
      <w:tblPr>
        <w:tblStyle w:val="GridTable4"/>
        <w:tblW w:w="0" w:type="auto"/>
        <w:tblLook w:val="04A0" w:firstRow="1" w:lastRow="0" w:firstColumn="1" w:lastColumn="0" w:noHBand="0" w:noVBand="1"/>
      </w:tblPr>
      <w:tblGrid>
        <w:gridCol w:w="4322"/>
        <w:gridCol w:w="4308"/>
      </w:tblGrid>
      <w:tr w:rsidR="00964663" w14:paraId="0EB88F21" w14:textId="77777777" w:rsidTr="00964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11D7808B" w14:textId="66314FCE" w:rsidR="00964663" w:rsidRDefault="00964663" w:rsidP="00964663">
            <w:pPr>
              <w:jc w:val="center"/>
            </w:pPr>
            <w:r>
              <w:t>TEAMS</w:t>
            </w:r>
          </w:p>
        </w:tc>
        <w:tc>
          <w:tcPr>
            <w:tcW w:w="4428" w:type="dxa"/>
          </w:tcPr>
          <w:p w14:paraId="136B195C" w14:textId="2D20F96D" w:rsidR="00964663" w:rsidRPr="00964663" w:rsidRDefault="00964663" w:rsidP="00964663">
            <w:pPr>
              <w:jc w:val="center"/>
              <w:cnfStyle w:val="100000000000" w:firstRow="1" w:lastRow="0" w:firstColumn="0" w:lastColumn="0" w:oddVBand="0" w:evenVBand="0" w:oddHBand="0" w:evenHBand="0" w:firstRowFirstColumn="0" w:firstRowLastColumn="0" w:lastRowFirstColumn="0" w:lastRowLastColumn="0"/>
            </w:pPr>
            <w:r w:rsidRPr="00964663">
              <w:rPr>
                <w:rFonts w:ascii="Times New Roman" w:eastAsia="Times New Roman" w:hAnsi="Times New Roman" w:cs="Times New Roman"/>
                <w:sz w:val="24"/>
                <w:szCs w:val="24"/>
                <w:lang w:val="en-IN" w:eastAsia="en-GB"/>
              </w:rPr>
              <w:t>Predicted Score</w:t>
            </w:r>
          </w:p>
        </w:tc>
      </w:tr>
      <w:tr w:rsidR="00964663" w14:paraId="604E2D97" w14:textId="77777777" w:rsidTr="0096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59579B03" w14:textId="083435AE" w:rsidR="00964663" w:rsidRDefault="00964663" w:rsidP="00964663">
            <w:pPr>
              <w:jc w:val="center"/>
            </w:pPr>
            <w:r w:rsidRPr="00964663">
              <w:rPr>
                <w:rFonts w:ascii="Apple Color Emoji" w:eastAsia="Times New Roman" w:hAnsi="Apple Color Emoji" w:cs="Apple Color Emoji"/>
                <w:color w:val="000000"/>
                <w:sz w:val="24"/>
                <w:szCs w:val="24"/>
                <w:lang w:val="en-IN" w:eastAsia="en-GB"/>
              </w:rPr>
              <w:t>🇪🇸</w:t>
            </w:r>
            <w:r w:rsidRPr="00964663">
              <w:rPr>
                <w:rFonts w:ascii="Times New Roman" w:eastAsia="Times New Roman" w:hAnsi="Times New Roman" w:cs="Times New Roman"/>
                <w:color w:val="000000"/>
                <w:sz w:val="24"/>
                <w:szCs w:val="24"/>
                <w:lang w:val="en-IN" w:eastAsia="en-GB"/>
              </w:rPr>
              <w:t> Spain</w:t>
            </w:r>
          </w:p>
        </w:tc>
        <w:tc>
          <w:tcPr>
            <w:tcW w:w="4428" w:type="dxa"/>
          </w:tcPr>
          <w:p w14:paraId="10E29A82" w14:textId="3E9B0A0D" w:rsidR="00964663" w:rsidRDefault="00964663" w:rsidP="00964663">
            <w:pPr>
              <w:jc w:val="center"/>
              <w:cnfStyle w:val="000000100000" w:firstRow="0" w:lastRow="0" w:firstColumn="0" w:lastColumn="0" w:oddVBand="0" w:evenVBand="0" w:oddHBand="1" w:evenHBand="0" w:firstRowFirstColumn="0" w:firstRowLastColumn="0" w:lastRowFirstColumn="0" w:lastRowLastColumn="0"/>
            </w:pPr>
            <w:r w:rsidRPr="00964663">
              <w:rPr>
                <w:rFonts w:ascii="Times New Roman" w:eastAsia="Times New Roman" w:hAnsi="Times New Roman" w:cs="Times New Roman"/>
                <w:color w:val="000000"/>
                <w:sz w:val="24"/>
                <w:szCs w:val="24"/>
                <w:lang w:val="en-IN" w:eastAsia="en-GB"/>
              </w:rPr>
              <w:t>0.9243</w:t>
            </w:r>
          </w:p>
        </w:tc>
      </w:tr>
      <w:tr w:rsidR="00964663" w14:paraId="5CE261FD" w14:textId="77777777" w:rsidTr="00964663">
        <w:tc>
          <w:tcPr>
            <w:cnfStyle w:val="001000000000" w:firstRow="0" w:lastRow="0" w:firstColumn="1" w:lastColumn="0" w:oddVBand="0" w:evenVBand="0" w:oddHBand="0" w:evenHBand="0" w:firstRowFirstColumn="0" w:firstRowLastColumn="0" w:lastRowFirstColumn="0" w:lastRowLastColumn="0"/>
            <w:tcW w:w="4428" w:type="dxa"/>
          </w:tcPr>
          <w:p w14:paraId="3237D4D2" w14:textId="55FC1A0B" w:rsidR="00964663" w:rsidRDefault="00964663" w:rsidP="00964663">
            <w:pPr>
              <w:jc w:val="center"/>
            </w:pPr>
            <w:r w:rsidRPr="00964663">
              <w:rPr>
                <w:rFonts w:ascii="Apple Color Emoji" w:eastAsia="Times New Roman" w:hAnsi="Apple Color Emoji" w:cs="Apple Color Emoji"/>
                <w:color w:val="000000"/>
                <w:sz w:val="24"/>
                <w:szCs w:val="24"/>
                <w:lang w:val="en-IN" w:eastAsia="en-GB"/>
              </w:rPr>
              <w:t>🇧🇷</w:t>
            </w:r>
            <w:r w:rsidRPr="00964663">
              <w:rPr>
                <w:rFonts w:ascii="Times New Roman" w:eastAsia="Times New Roman" w:hAnsi="Times New Roman" w:cs="Times New Roman"/>
                <w:color w:val="000000"/>
                <w:sz w:val="24"/>
                <w:szCs w:val="24"/>
                <w:lang w:val="en-IN" w:eastAsia="en-GB"/>
              </w:rPr>
              <w:t> Brazil</w:t>
            </w:r>
          </w:p>
        </w:tc>
        <w:tc>
          <w:tcPr>
            <w:tcW w:w="4428" w:type="dxa"/>
          </w:tcPr>
          <w:p w14:paraId="22EC4366" w14:textId="5CDD7634" w:rsidR="00964663" w:rsidRDefault="00964663" w:rsidP="00964663">
            <w:pPr>
              <w:jc w:val="center"/>
              <w:cnfStyle w:val="000000000000" w:firstRow="0" w:lastRow="0" w:firstColumn="0" w:lastColumn="0" w:oddVBand="0" w:evenVBand="0" w:oddHBand="0" w:evenHBand="0" w:firstRowFirstColumn="0" w:firstRowLastColumn="0" w:lastRowFirstColumn="0" w:lastRowLastColumn="0"/>
            </w:pPr>
            <w:r w:rsidRPr="00964663">
              <w:rPr>
                <w:rFonts w:ascii="Times New Roman" w:eastAsia="Times New Roman" w:hAnsi="Times New Roman" w:cs="Times New Roman"/>
                <w:color w:val="000000"/>
                <w:sz w:val="24"/>
                <w:szCs w:val="24"/>
                <w:lang w:val="en-IN" w:eastAsia="en-GB"/>
              </w:rPr>
              <w:t>0.9237</w:t>
            </w:r>
          </w:p>
        </w:tc>
      </w:tr>
      <w:tr w:rsidR="00964663" w14:paraId="2D7B9464" w14:textId="77777777" w:rsidTr="0096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73D6211E" w14:textId="437FFCED" w:rsidR="00964663" w:rsidRDefault="00964663" w:rsidP="00964663">
            <w:pPr>
              <w:jc w:val="center"/>
            </w:pPr>
            <w:r w:rsidRPr="00964663">
              <w:rPr>
                <w:rFonts w:ascii="Apple Color Emoji" w:eastAsia="Times New Roman" w:hAnsi="Apple Color Emoji" w:cs="Apple Color Emoji"/>
                <w:color w:val="000000"/>
                <w:sz w:val="24"/>
                <w:szCs w:val="24"/>
                <w:lang w:val="en-IN" w:eastAsia="en-GB"/>
              </w:rPr>
              <w:t>🇦🇷</w:t>
            </w:r>
            <w:r w:rsidRPr="00964663">
              <w:rPr>
                <w:rFonts w:ascii="Times New Roman" w:eastAsia="Times New Roman" w:hAnsi="Times New Roman" w:cs="Times New Roman"/>
                <w:color w:val="000000"/>
                <w:sz w:val="24"/>
                <w:szCs w:val="24"/>
                <w:lang w:val="en-IN" w:eastAsia="en-GB"/>
              </w:rPr>
              <w:t> Argentina</w:t>
            </w:r>
          </w:p>
        </w:tc>
        <w:tc>
          <w:tcPr>
            <w:tcW w:w="4428" w:type="dxa"/>
          </w:tcPr>
          <w:p w14:paraId="78C15F8D" w14:textId="370C8ECB" w:rsidR="00964663" w:rsidRDefault="00964663" w:rsidP="00964663">
            <w:pPr>
              <w:jc w:val="center"/>
              <w:cnfStyle w:val="000000100000" w:firstRow="0" w:lastRow="0" w:firstColumn="0" w:lastColumn="0" w:oddVBand="0" w:evenVBand="0" w:oddHBand="1" w:evenHBand="0" w:firstRowFirstColumn="0" w:firstRowLastColumn="0" w:lastRowFirstColumn="0" w:lastRowLastColumn="0"/>
            </w:pPr>
            <w:r w:rsidRPr="00964663">
              <w:rPr>
                <w:rFonts w:ascii="Times New Roman" w:eastAsia="Times New Roman" w:hAnsi="Times New Roman" w:cs="Times New Roman"/>
                <w:color w:val="000000"/>
                <w:sz w:val="24"/>
                <w:szCs w:val="24"/>
                <w:lang w:val="en-IN" w:eastAsia="en-GB"/>
              </w:rPr>
              <w:t>0.7898</w:t>
            </w:r>
          </w:p>
        </w:tc>
      </w:tr>
      <w:tr w:rsidR="00964663" w14:paraId="205EF83B" w14:textId="77777777" w:rsidTr="00964663">
        <w:tc>
          <w:tcPr>
            <w:cnfStyle w:val="001000000000" w:firstRow="0" w:lastRow="0" w:firstColumn="1" w:lastColumn="0" w:oddVBand="0" w:evenVBand="0" w:oddHBand="0" w:evenHBand="0" w:firstRowFirstColumn="0" w:firstRowLastColumn="0" w:lastRowFirstColumn="0" w:lastRowLastColumn="0"/>
            <w:tcW w:w="4428" w:type="dxa"/>
          </w:tcPr>
          <w:p w14:paraId="78F89704" w14:textId="4DE1D3EB" w:rsidR="00964663" w:rsidRDefault="00964663" w:rsidP="00964663">
            <w:pPr>
              <w:jc w:val="center"/>
            </w:pPr>
            <w:r w:rsidRPr="00964663">
              <w:rPr>
                <w:rFonts w:ascii="Apple Color Emoji" w:eastAsia="Times New Roman" w:hAnsi="Apple Color Emoji" w:cs="Apple Color Emoji"/>
                <w:color w:val="000000"/>
                <w:sz w:val="24"/>
                <w:szCs w:val="24"/>
                <w:lang w:val="en-IN" w:eastAsia="en-GB"/>
              </w:rPr>
              <w:t>🇫🇷</w:t>
            </w:r>
            <w:r w:rsidRPr="00964663">
              <w:rPr>
                <w:rFonts w:ascii="Times New Roman" w:eastAsia="Times New Roman" w:hAnsi="Times New Roman" w:cs="Times New Roman"/>
                <w:color w:val="000000"/>
                <w:sz w:val="24"/>
                <w:szCs w:val="24"/>
                <w:lang w:val="en-IN" w:eastAsia="en-GB"/>
              </w:rPr>
              <w:t> France</w:t>
            </w:r>
            <w:r>
              <w:rPr>
                <w:rFonts w:ascii="Times New Roman" w:eastAsia="Times New Roman" w:hAnsi="Times New Roman" w:cs="Times New Roman"/>
                <w:b w:val="0"/>
                <w:bCs w:val="0"/>
                <w:color w:val="000000"/>
                <w:sz w:val="24"/>
                <w:szCs w:val="24"/>
                <w:lang w:val="en-IN" w:eastAsia="en-GB"/>
              </w:rPr>
              <w:t>.</w:t>
            </w:r>
          </w:p>
        </w:tc>
        <w:tc>
          <w:tcPr>
            <w:tcW w:w="4428" w:type="dxa"/>
          </w:tcPr>
          <w:p w14:paraId="73C67AB9" w14:textId="77CEDCC8" w:rsidR="00964663" w:rsidRDefault="00964663" w:rsidP="00964663">
            <w:pPr>
              <w:jc w:val="center"/>
              <w:cnfStyle w:val="000000000000" w:firstRow="0" w:lastRow="0" w:firstColumn="0" w:lastColumn="0" w:oddVBand="0" w:evenVBand="0" w:oddHBand="0" w:evenHBand="0" w:firstRowFirstColumn="0" w:firstRowLastColumn="0" w:lastRowFirstColumn="0" w:lastRowLastColumn="0"/>
            </w:pPr>
            <w:r w:rsidRPr="00964663">
              <w:rPr>
                <w:rFonts w:ascii="Times New Roman" w:eastAsia="Times New Roman" w:hAnsi="Times New Roman" w:cs="Times New Roman"/>
                <w:color w:val="000000"/>
                <w:sz w:val="24"/>
                <w:szCs w:val="24"/>
                <w:lang w:val="en-IN" w:eastAsia="en-GB"/>
              </w:rPr>
              <w:t>0.7893</w:t>
            </w:r>
          </w:p>
        </w:tc>
      </w:tr>
    </w:tbl>
    <w:p w14:paraId="2F00195B" w14:textId="77777777" w:rsidR="00964663" w:rsidRDefault="00964663"/>
    <w:p w14:paraId="26858416" w14:textId="77777777" w:rsidR="00964663" w:rsidRDefault="00964663"/>
    <w:p w14:paraId="02568070" w14:textId="7F0EBCA1" w:rsidR="00084648" w:rsidRDefault="00084648" w:rsidP="00084648">
      <w:pPr>
        <w:jc w:val="center"/>
        <w:rPr>
          <w:rFonts w:ascii="Calisto MT" w:hAnsi="Calisto MT"/>
          <w:b/>
          <w:bCs/>
          <w:sz w:val="32"/>
          <w:szCs w:val="32"/>
        </w:rPr>
      </w:pPr>
      <w:r w:rsidRPr="00964663">
        <w:rPr>
          <w:rFonts w:ascii="Calisto MT" w:hAnsi="Calisto MT"/>
          <w:b/>
          <w:bCs/>
          <w:sz w:val="32"/>
          <w:szCs w:val="32"/>
        </w:rPr>
        <w:t xml:space="preserve">TOP </w:t>
      </w:r>
      <w:r>
        <w:rPr>
          <w:rFonts w:ascii="Calisto MT" w:hAnsi="Calisto MT"/>
          <w:b/>
          <w:bCs/>
          <w:sz w:val="32"/>
          <w:szCs w:val="32"/>
        </w:rPr>
        <w:t>8</w:t>
      </w:r>
      <w:r w:rsidRPr="00964663">
        <w:rPr>
          <w:rFonts w:ascii="Calisto MT" w:hAnsi="Calisto MT"/>
          <w:b/>
          <w:bCs/>
          <w:sz w:val="32"/>
          <w:szCs w:val="32"/>
        </w:rPr>
        <w:t xml:space="preserve"> TEAMS TO FINAL</w:t>
      </w:r>
    </w:p>
    <w:tbl>
      <w:tblPr>
        <w:tblStyle w:val="TableGrid"/>
        <w:tblW w:w="0" w:type="auto"/>
        <w:tblInd w:w="1101" w:type="dxa"/>
        <w:tblLook w:val="04A0" w:firstRow="1" w:lastRow="0" w:firstColumn="1" w:lastColumn="0" w:noHBand="0" w:noVBand="1"/>
      </w:tblPr>
      <w:tblGrid>
        <w:gridCol w:w="3327"/>
        <w:gridCol w:w="3477"/>
      </w:tblGrid>
      <w:tr w:rsidR="00084648" w14:paraId="6BD9A337" w14:textId="77777777" w:rsidTr="00084648">
        <w:trPr>
          <w:trHeight w:val="307"/>
        </w:trPr>
        <w:tc>
          <w:tcPr>
            <w:tcW w:w="3327" w:type="dxa"/>
          </w:tcPr>
          <w:p w14:paraId="43F16F34" w14:textId="4E8918D7" w:rsidR="00084648" w:rsidRPr="00084648" w:rsidRDefault="00084648" w:rsidP="00084648">
            <w:pPr>
              <w:pStyle w:val="NormalWeb"/>
              <w:jc w:val="center"/>
              <w:rPr>
                <w:rFonts w:ascii="Cambria" w:hAnsi="Cambria"/>
              </w:rPr>
            </w:pPr>
            <w:r>
              <w:rPr>
                <w:rFonts w:ascii="Apple Color Emoji" w:hAnsi="Apple Color Emoji" w:cs="Apple Color Emoji"/>
              </w:rPr>
              <w:t>🇪🇸</w:t>
            </w:r>
            <w:r>
              <w:rPr>
                <w:rFonts w:ascii="Cambria" w:hAnsi="Cambria" w:cs="Apple Color Emoji"/>
              </w:rPr>
              <w:t>Spain</w:t>
            </w:r>
          </w:p>
        </w:tc>
        <w:tc>
          <w:tcPr>
            <w:tcW w:w="3477" w:type="dxa"/>
          </w:tcPr>
          <w:p w14:paraId="204400A6" w14:textId="0F2B7130" w:rsidR="00084648" w:rsidRDefault="00084648" w:rsidP="00084648">
            <w:pPr>
              <w:jc w:val="center"/>
            </w:pPr>
            <w:r>
              <w:t>0.9243</w:t>
            </w:r>
          </w:p>
        </w:tc>
      </w:tr>
      <w:tr w:rsidR="00084648" w14:paraId="4221E847" w14:textId="77777777" w:rsidTr="00084648">
        <w:tc>
          <w:tcPr>
            <w:tcW w:w="3327" w:type="dxa"/>
          </w:tcPr>
          <w:p w14:paraId="175756B1" w14:textId="4E39A1BD" w:rsidR="00084648" w:rsidRDefault="00084648" w:rsidP="00084648">
            <w:pPr>
              <w:jc w:val="center"/>
            </w:pPr>
            <w:r>
              <w:rPr>
                <w:rFonts w:ascii="Apple Color Emoji" w:hAnsi="Apple Color Emoji" w:cs="Apple Color Emoji"/>
              </w:rPr>
              <w:t>🇧🇷</w:t>
            </w:r>
            <w:r>
              <w:t xml:space="preserve"> Brazil</w:t>
            </w:r>
          </w:p>
        </w:tc>
        <w:tc>
          <w:tcPr>
            <w:tcW w:w="3477" w:type="dxa"/>
          </w:tcPr>
          <w:p w14:paraId="0CA57263" w14:textId="2582558C" w:rsidR="00084648" w:rsidRDefault="00084648" w:rsidP="00084648">
            <w:pPr>
              <w:jc w:val="center"/>
            </w:pPr>
            <w:r>
              <w:t>0.9237</w:t>
            </w:r>
          </w:p>
        </w:tc>
      </w:tr>
      <w:tr w:rsidR="00084648" w14:paraId="2DBF9699" w14:textId="77777777" w:rsidTr="00084648">
        <w:tc>
          <w:tcPr>
            <w:tcW w:w="3327" w:type="dxa"/>
          </w:tcPr>
          <w:p w14:paraId="29D8BAFE" w14:textId="1B7DD402" w:rsidR="00084648" w:rsidRDefault="00084648" w:rsidP="00084648">
            <w:pPr>
              <w:jc w:val="center"/>
            </w:pPr>
            <w:r>
              <w:rPr>
                <w:rFonts w:ascii="Apple Color Emoji" w:hAnsi="Apple Color Emoji" w:cs="Apple Color Emoji"/>
              </w:rPr>
              <w:t>🇦🇷</w:t>
            </w:r>
            <w:r>
              <w:t xml:space="preserve"> Argentina</w:t>
            </w:r>
          </w:p>
        </w:tc>
        <w:tc>
          <w:tcPr>
            <w:tcW w:w="3477" w:type="dxa"/>
          </w:tcPr>
          <w:p w14:paraId="7A8A7BE2" w14:textId="10C3E221" w:rsidR="00084648" w:rsidRDefault="00084648" w:rsidP="00084648">
            <w:pPr>
              <w:jc w:val="center"/>
            </w:pPr>
            <w:r>
              <w:t>0.7898</w:t>
            </w:r>
          </w:p>
        </w:tc>
      </w:tr>
      <w:tr w:rsidR="00084648" w14:paraId="07D73129" w14:textId="77777777" w:rsidTr="00084648">
        <w:tc>
          <w:tcPr>
            <w:tcW w:w="3327" w:type="dxa"/>
          </w:tcPr>
          <w:p w14:paraId="2A012B0C" w14:textId="390ECDDD" w:rsidR="00084648" w:rsidRDefault="00084648" w:rsidP="00084648">
            <w:pPr>
              <w:jc w:val="center"/>
            </w:pPr>
            <w:r>
              <w:rPr>
                <w:rFonts w:ascii="Apple Color Emoji" w:hAnsi="Apple Color Emoji" w:cs="Apple Color Emoji"/>
              </w:rPr>
              <w:t>🇫🇷</w:t>
            </w:r>
            <w:r>
              <w:t xml:space="preserve"> France</w:t>
            </w:r>
          </w:p>
        </w:tc>
        <w:tc>
          <w:tcPr>
            <w:tcW w:w="3477" w:type="dxa"/>
          </w:tcPr>
          <w:p w14:paraId="09DD3F6F" w14:textId="260E8EDE" w:rsidR="00084648" w:rsidRDefault="00084648" w:rsidP="00084648">
            <w:pPr>
              <w:jc w:val="center"/>
            </w:pPr>
            <w:r>
              <w:t>0.7893</w:t>
            </w:r>
          </w:p>
        </w:tc>
      </w:tr>
      <w:tr w:rsidR="00084648" w14:paraId="3E508AEC" w14:textId="77777777" w:rsidTr="00084648">
        <w:tc>
          <w:tcPr>
            <w:tcW w:w="3327" w:type="dxa"/>
          </w:tcPr>
          <w:p w14:paraId="6585AF55" w14:textId="7B5B4A02" w:rsidR="00084648" w:rsidRDefault="00084648" w:rsidP="00084648">
            <w:pPr>
              <w:jc w:val="center"/>
            </w:pPr>
            <w:r>
              <w:rPr>
                <w:rFonts w:ascii="Apple Color Emoji" w:hAnsi="Apple Color Emoji" w:cs="Apple Color Emoji"/>
              </w:rPr>
              <w:t>🇳🇱</w:t>
            </w:r>
            <w:r>
              <w:t xml:space="preserve"> Netherlands</w:t>
            </w:r>
          </w:p>
        </w:tc>
        <w:tc>
          <w:tcPr>
            <w:tcW w:w="3477" w:type="dxa"/>
          </w:tcPr>
          <w:p w14:paraId="54A44DFB" w14:textId="411C33B1" w:rsidR="00084648" w:rsidRDefault="00084648" w:rsidP="00084648">
            <w:pPr>
              <w:jc w:val="center"/>
            </w:pPr>
            <w:r>
              <w:t>0.7765</w:t>
            </w:r>
          </w:p>
        </w:tc>
      </w:tr>
      <w:tr w:rsidR="00084648" w14:paraId="223A9483" w14:textId="77777777" w:rsidTr="00084648">
        <w:tc>
          <w:tcPr>
            <w:tcW w:w="3327" w:type="dxa"/>
          </w:tcPr>
          <w:p w14:paraId="32EE596D" w14:textId="350853A0" w:rsidR="00084648" w:rsidRDefault="00084648" w:rsidP="00084648">
            <w:pPr>
              <w:jc w:val="center"/>
            </w:pPr>
            <w:r>
              <w:rPr>
                <w:rFonts w:ascii="Apple Color Emoji" w:hAnsi="Apple Color Emoji" w:cs="Apple Color Emoji"/>
              </w:rPr>
              <w:t>🇩🇪</w:t>
            </w:r>
            <w:r>
              <w:t xml:space="preserve"> Germany</w:t>
            </w:r>
          </w:p>
        </w:tc>
        <w:tc>
          <w:tcPr>
            <w:tcW w:w="3477" w:type="dxa"/>
          </w:tcPr>
          <w:p w14:paraId="7CE96E54" w14:textId="5E09E598" w:rsidR="00084648" w:rsidRDefault="00084648" w:rsidP="00084648">
            <w:pPr>
              <w:jc w:val="center"/>
            </w:pPr>
            <w:r>
              <w:t>0.7594</w:t>
            </w:r>
          </w:p>
        </w:tc>
      </w:tr>
      <w:tr w:rsidR="00084648" w14:paraId="2030BA2D" w14:textId="77777777" w:rsidTr="00084648">
        <w:tc>
          <w:tcPr>
            <w:tcW w:w="3327" w:type="dxa"/>
          </w:tcPr>
          <w:p w14:paraId="3C603324" w14:textId="6C0574C3" w:rsidR="00084648" w:rsidRDefault="00084648" w:rsidP="00084648">
            <w:pPr>
              <w:jc w:val="center"/>
            </w:pPr>
            <w:r>
              <w:rPr>
                <w:rFonts w:ascii="Apple Color Emoji" w:hAnsi="Apple Color Emoji" w:cs="Apple Color Emoji"/>
              </w:rPr>
              <w:t>🏴</w:t>
            </w:r>
            <w:r>
              <w:t xml:space="preserve"> England</w:t>
            </w:r>
          </w:p>
        </w:tc>
        <w:tc>
          <w:tcPr>
            <w:tcW w:w="3477" w:type="dxa"/>
          </w:tcPr>
          <w:p w14:paraId="5196C5D7" w14:textId="768289F8" w:rsidR="00084648" w:rsidRDefault="00084648" w:rsidP="00084648">
            <w:pPr>
              <w:jc w:val="center"/>
            </w:pPr>
            <w:r>
              <w:t>0.7590</w:t>
            </w:r>
          </w:p>
        </w:tc>
      </w:tr>
      <w:tr w:rsidR="00084648" w14:paraId="1A4C9930" w14:textId="77777777" w:rsidTr="00084648">
        <w:trPr>
          <w:trHeight w:val="57"/>
        </w:trPr>
        <w:tc>
          <w:tcPr>
            <w:tcW w:w="3327" w:type="dxa"/>
          </w:tcPr>
          <w:p w14:paraId="08630780" w14:textId="13FEAE39" w:rsidR="00084648" w:rsidRDefault="00084648" w:rsidP="00084648">
            <w:pPr>
              <w:tabs>
                <w:tab w:val="left" w:pos="1405"/>
              </w:tabs>
              <w:jc w:val="center"/>
            </w:pPr>
            <w:r>
              <w:rPr>
                <w:rFonts w:ascii="Apple Color Emoji" w:hAnsi="Apple Color Emoji" w:cs="Apple Color Emoji"/>
              </w:rPr>
              <w:t>🇮🇹</w:t>
            </w:r>
            <w:r>
              <w:t xml:space="preserve"> Italy</w:t>
            </w:r>
          </w:p>
        </w:tc>
        <w:tc>
          <w:tcPr>
            <w:tcW w:w="3477" w:type="dxa"/>
          </w:tcPr>
          <w:p w14:paraId="5A2360FC" w14:textId="21FE5FC4" w:rsidR="00084648" w:rsidRDefault="00084648" w:rsidP="00084648">
            <w:pPr>
              <w:jc w:val="center"/>
            </w:pPr>
            <w:r>
              <w:t>0.7419</w:t>
            </w:r>
          </w:p>
        </w:tc>
      </w:tr>
    </w:tbl>
    <w:p w14:paraId="22E4F126" w14:textId="77777777" w:rsidR="00964663" w:rsidRDefault="00964663" w:rsidP="00084648">
      <w:pPr>
        <w:jc w:val="center"/>
      </w:pPr>
    </w:p>
    <w:p w14:paraId="78384991" w14:textId="77777777" w:rsidR="00084648" w:rsidRDefault="00084648">
      <w:r>
        <w:t xml:space="preserve"> </w:t>
      </w:r>
    </w:p>
    <w:p w14:paraId="0411E5EC" w14:textId="62B8E2B1" w:rsidR="00151AEA" w:rsidRPr="00151AEA" w:rsidRDefault="00151AEA" w:rsidP="00151AEA">
      <w:pPr>
        <w:pStyle w:val="Heading2"/>
        <w:jc w:val="center"/>
        <w:rPr>
          <w:rFonts w:ascii="Calisto MT" w:hAnsi="Calisto MT"/>
          <w:color w:val="000000"/>
          <w:sz w:val="28"/>
          <w:szCs w:val="28"/>
        </w:rPr>
      </w:pPr>
      <w:r>
        <w:rPr>
          <w:rFonts w:ascii="Calisto MT" w:hAnsi="Calisto MT"/>
          <w:color w:val="000000"/>
          <w:sz w:val="28"/>
          <w:szCs w:val="28"/>
        </w:rPr>
        <w:t>T</w:t>
      </w:r>
      <w:r w:rsidRPr="00151AEA">
        <w:rPr>
          <w:rFonts w:ascii="Calisto MT" w:hAnsi="Calisto MT"/>
          <w:color w:val="000000"/>
          <w:sz w:val="28"/>
          <w:szCs w:val="28"/>
        </w:rPr>
        <w:t>ournament</w:t>
      </w:r>
      <w:r w:rsidRPr="00151AEA">
        <w:rPr>
          <w:rFonts w:ascii="Calisto MT" w:hAnsi="Calisto MT"/>
          <w:color w:val="000000"/>
          <w:sz w:val="28"/>
          <w:szCs w:val="28"/>
        </w:rPr>
        <w:t>-style Simulation</w:t>
      </w:r>
    </w:p>
    <w:p w14:paraId="3DAE3360" w14:textId="77777777" w:rsidR="00151AEA" w:rsidRDefault="00151AEA" w:rsidP="00A95813">
      <w:pPr>
        <w:pStyle w:val="NormalWeb"/>
        <w:numPr>
          <w:ilvl w:val="0"/>
          <w:numId w:val="10"/>
        </w:numPr>
        <w:rPr>
          <w:color w:val="000000"/>
        </w:rPr>
      </w:pPr>
      <w:r>
        <w:rPr>
          <w:color w:val="000000"/>
        </w:rPr>
        <w:t>If we take the top 8 as quarter-finalists, the semi-final and final projection becomes:</w:t>
      </w:r>
    </w:p>
    <w:p w14:paraId="5EF5BCE5" w14:textId="68F7C108" w:rsidR="00151AEA" w:rsidRDefault="00151AEA" w:rsidP="00151AEA">
      <w:pPr>
        <w:pStyle w:val="NormalWeb"/>
        <w:rPr>
          <w:color w:val="000000"/>
        </w:rPr>
      </w:pPr>
      <w:r>
        <w:rPr>
          <w:rStyle w:val="Strong"/>
          <w:color w:val="000000"/>
        </w:rPr>
        <w:t>Quarterfinals (by rank</w:t>
      </w:r>
      <w:r w:rsidR="00A95813">
        <w:rPr>
          <w:rStyle w:val="Strong"/>
          <w:color w:val="000000"/>
        </w:rPr>
        <w:t xml:space="preserve">s </w:t>
      </w:r>
      <w:r>
        <w:rPr>
          <w:rStyle w:val="Strong"/>
          <w:color w:val="000000"/>
        </w:rPr>
        <w:t>)</w:t>
      </w:r>
    </w:p>
    <w:p w14:paraId="145C80ED" w14:textId="77777777" w:rsidR="00151AEA" w:rsidRDefault="00151AEA" w:rsidP="00151AEA">
      <w:pPr>
        <w:pStyle w:val="NormalWeb"/>
        <w:numPr>
          <w:ilvl w:val="0"/>
          <w:numId w:val="12"/>
        </w:numPr>
        <w:rPr>
          <w:color w:val="000000"/>
        </w:rPr>
      </w:pPr>
      <w:r>
        <w:rPr>
          <w:color w:val="000000"/>
        </w:rPr>
        <w:t>Spain vs Italy → Spain (0.924 &gt; 0.742)</w:t>
      </w:r>
    </w:p>
    <w:p w14:paraId="3BCAAE82" w14:textId="77777777" w:rsidR="00151AEA" w:rsidRDefault="00151AEA" w:rsidP="00151AEA">
      <w:pPr>
        <w:pStyle w:val="NormalWeb"/>
        <w:numPr>
          <w:ilvl w:val="0"/>
          <w:numId w:val="12"/>
        </w:numPr>
        <w:rPr>
          <w:color w:val="000000"/>
        </w:rPr>
      </w:pPr>
      <w:r>
        <w:rPr>
          <w:color w:val="000000"/>
        </w:rPr>
        <w:t>Brazil vs England → Brazil (0.924 &gt; 0.759)</w:t>
      </w:r>
    </w:p>
    <w:p w14:paraId="699583B8" w14:textId="77777777" w:rsidR="00151AEA" w:rsidRDefault="00151AEA" w:rsidP="00151AEA">
      <w:pPr>
        <w:pStyle w:val="NormalWeb"/>
        <w:numPr>
          <w:ilvl w:val="0"/>
          <w:numId w:val="12"/>
        </w:numPr>
        <w:rPr>
          <w:color w:val="000000"/>
        </w:rPr>
      </w:pPr>
      <w:r>
        <w:rPr>
          <w:color w:val="000000"/>
        </w:rPr>
        <w:t>Argentina vs Germany → Argentina (0.790 &gt; 0.759)</w:t>
      </w:r>
    </w:p>
    <w:p w14:paraId="27EB2986" w14:textId="77777777" w:rsidR="00151AEA" w:rsidRDefault="00151AEA" w:rsidP="00151AEA">
      <w:pPr>
        <w:pStyle w:val="NormalWeb"/>
        <w:numPr>
          <w:ilvl w:val="0"/>
          <w:numId w:val="12"/>
        </w:numPr>
        <w:rPr>
          <w:color w:val="000000"/>
        </w:rPr>
      </w:pPr>
      <w:r>
        <w:rPr>
          <w:color w:val="000000"/>
        </w:rPr>
        <w:t>France vs Netherlands → France (0.789 &gt; 0.777)</w:t>
      </w:r>
    </w:p>
    <w:p w14:paraId="03A4C0F1" w14:textId="77777777" w:rsidR="00151AEA" w:rsidRDefault="00151AEA" w:rsidP="00151AEA">
      <w:pPr>
        <w:pStyle w:val="NormalWeb"/>
        <w:rPr>
          <w:color w:val="000000"/>
        </w:rPr>
      </w:pPr>
      <w:r>
        <w:rPr>
          <w:rStyle w:val="Strong"/>
          <w:color w:val="000000"/>
        </w:rPr>
        <w:t>Semifinals</w:t>
      </w:r>
    </w:p>
    <w:p w14:paraId="1C3E5BC0" w14:textId="77777777" w:rsidR="0037614E" w:rsidRDefault="00151AEA" w:rsidP="00A95813">
      <w:pPr>
        <w:pStyle w:val="NormalWeb"/>
        <w:numPr>
          <w:ilvl w:val="0"/>
          <w:numId w:val="13"/>
        </w:numPr>
        <w:rPr>
          <w:color w:val="000000"/>
        </w:rPr>
      </w:pPr>
      <w:r>
        <w:rPr>
          <w:color w:val="000000"/>
        </w:rPr>
        <w:t>Spain vs France → Spain (0.924 &gt; 0.789)</w:t>
      </w:r>
    </w:p>
    <w:p w14:paraId="776C3C69" w14:textId="3AF320CE" w:rsidR="00151AEA" w:rsidRDefault="00151AEA" w:rsidP="00A95813">
      <w:pPr>
        <w:pStyle w:val="NormalWeb"/>
        <w:numPr>
          <w:ilvl w:val="0"/>
          <w:numId w:val="13"/>
        </w:numPr>
        <w:rPr>
          <w:color w:val="000000"/>
        </w:rPr>
      </w:pPr>
      <w:r w:rsidRPr="00A95813">
        <w:rPr>
          <w:color w:val="000000"/>
        </w:rPr>
        <w:t>Brazil vs Argentina → Brazil (0.924 &gt; 0.790)</w:t>
      </w:r>
    </w:p>
    <w:p w14:paraId="47168E40" w14:textId="77777777" w:rsidR="00A95813" w:rsidRDefault="00A95813" w:rsidP="0037614E">
      <w:pPr>
        <w:pStyle w:val="NormalWeb"/>
        <w:numPr>
          <w:ilvl w:val="0"/>
          <w:numId w:val="13"/>
        </w:numPr>
        <w:rPr>
          <w:color w:val="000000"/>
        </w:rPr>
      </w:pPr>
      <w:r>
        <w:rPr>
          <w:color w:val="000000"/>
        </w:rPr>
        <w:t xml:space="preserve">Semi-finalists: Argentina </w:t>
      </w:r>
      <w:r>
        <w:rPr>
          <w:rFonts w:ascii="Apple Color Emoji" w:hAnsi="Apple Color Emoji" w:cs="Apple Color Emoji"/>
          <w:color w:val="000000"/>
        </w:rPr>
        <w:t>🇦🇷</w:t>
      </w:r>
      <w:r>
        <w:rPr>
          <w:color w:val="000000"/>
        </w:rPr>
        <w:t xml:space="preserve">, France </w:t>
      </w:r>
      <w:r>
        <w:rPr>
          <w:rFonts w:ascii="Apple Color Emoji" w:hAnsi="Apple Color Emoji" w:cs="Apple Color Emoji"/>
          <w:color w:val="000000"/>
        </w:rPr>
        <w:t>🇫🇷</w:t>
      </w:r>
    </w:p>
    <w:p w14:paraId="74A5BA94" w14:textId="77777777" w:rsidR="00151AEA" w:rsidRDefault="00151AEA" w:rsidP="00151AEA">
      <w:pPr>
        <w:pStyle w:val="NormalWeb"/>
        <w:rPr>
          <w:rStyle w:val="Strong"/>
          <w:color w:val="000000"/>
        </w:rPr>
      </w:pPr>
    </w:p>
    <w:p w14:paraId="0E5692EA" w14:textId="69DD94E3" w:rsidR="00151AEA" w:rsidRPr="00AF5E29" w:rsidRDefault="00151AEA" w:rsidP="00151AEA">
      <w:pPr>
        <w:pStyle w:val="NormalWeb"/>
        <w:rPr>
          <w:color w:val="000000"/>
          <w:sz w:val="28"/>
          <w:szCs w:val="28"/>
        </w:rPr>
      </w:pPr>
      <w:r w:rsidRPr="00AF5E29">
        <w:rPr>
          <w:rStyle w:val="Strong"/>
          <w:color w:val="000000"/>
          <w:sz w:val="28"/>
          <w:szCs w:val="28"/>
        </w:rPr>
        <w:t>Final</w:t>
      </w:r>
    </w:p>
    <w:p w14:paraId="2A4EDDC5" w14:textId="77777777" w:rsidR="00151AEA" w:rsidRDefault="00151AEA" w:rsidP="00151AEA">
      <w:pPr>
        <w:pStyle w:val="NormalWeb"/>
        <w:numPr>
          <w:ilvl w:val="0"/>
          <w:numId w:val="14"/>
        </w:numPr>
        <w:rPr>
          <w:color w:val="000000"/>
        </w:rPr>
      </w:pPr>
      <w:r>
        <w:rPr>
          <w:color w:val="000000"/>
        </w:rPr>
        <w:t>Spain vs Brazil → Spain (0.9243 &gt; 0.9237)</w:t>
      </w:r>
    </w:p>
    <w:p w14:paraId="549F038C" w14:textId="77777777" w:rsidR="001C7C39" w:rsidRDefault="00151AEA" w:rsidP="00151AEA">
      <w:pPr>
        <w:pStyle w:val="NormalWeb"/>
        <w:rPr>
          <w:rFonts w:ascii="Apple Color Emoji" w:hAnsi="Apple Color Emoji" w:cs="Apple Color Emoji"/>
          <w:color w:val="000000"/>
        </w:rPr>
      </w:pPr>
      <w:r>
        <w:rPr>
          <w:rStyle w:val="Strong"/>
          <w:color w:val="000000"/>
        </w:rPr>
        <w:t xml:space="preserve">Champion Prediction: </w:t>
      </w:r>
      <w:r w:rsidR="0037614E">
        <w:rPr>
          <w:rStyle w:val="Strong"/>
          <w:color w:val="000000"/>
        </w:rPr>
        <w:t>SPAIN</w:t>
      </w:r>
      <w:r>
        <w:rPr>
          <w:rStyle w:val="Strong"/>
          <w:rFonts w:ascii="Apple Color Emoji" w:hAnsi="Apple Color Emoji" w:cs="Apple Color Emoji"/>
          <w:color w:val="000000"/>
        </w:rPr>
        <w:t>🇪🇸</w:t>
      </w:r>
      <w:r>
        <w:rPr>
          <w:color w:val="000000"/>
        </w:rPr>
        <w:br/>
      </w:r>
      <w:r w:rsidRPr="00A95813">
        <w:rPr>
          <w:b/>
          <w:bCs/>
          <w:color w:val="000000"/>
        </w:rPr>
        <w:t>Runner-up:</w:t>
      </w:r>
      <w:r>
        <w:rPr>
          <w:color w:val="000000"/>
        </w:rPr>
        <w:t xml:space="preserve"> </w:t>
      </w:r>
      <w:r w:rsidRPr="0037614E">
        <w:rPr>
          <w:b/>
          <w:bCs/>
          <w:color w:val="000000"/>
        </w:rPr>
        <w:t>B</w:t>
      </w:r>
      <w:r w:rsidR="0037614E" w:rsidRPr="0037614E">
        <w:rPr>
          <w:b/>
          <w:bCs/>
          <w:color w:val="000000"/>
        </w:rPr>
        <w:t>RAZIL</w:t>
      </w:r>
      <w:r>
        <w:rPr>
          <w:color w:val="000000"/>
        </w:rPr>
        <w:t xml:space="preserve"> </w:t>
      </w:r>
      <w:r>
        <w:rPr>
          <w:rFonts w:ascii="Apple Color Emoji" w:hAnsi="Apple Color Emoji" w:cs="Apple Color Emoji"/>
          <w:color w:val="000000"/>
        </w:rPr>
        <w:t>🇧🇷</w:t>
      </w:r>
    </w:p>
    <w:p w14:paraId="119D8550" w14:textId="77777777" w:rsidR="001C7C39" w:rsidRPr="001C7C39" w:rsidRDefault="001C7C39" w:rsidP="001C7C39">
      <w:pPr>
        <w:pStyle w:val="NormalWeb"/>
        <w:jc w:val="center"/>
        <w:rPr>
          <w:rFonts w:ascii="Calisto MT" w:hAnsi="Calisto MT" w:cs="Apple Color Emoji"/>
          <w:color w:val="000000"/>
          <w:sz w:val="32"/>
          <w:szCs w:val="32"/>
        </w:rPr>
      </w:pPr>
    </w:p>
    <w:p w14:paraId="68138DE2" w14:textId="77777777" w:rsidR="001C7C39" w:rsidRPr="001C7C39" w:rsidRDefault="001C7C39" w:rsidP="001C7C39">
      <w:pPr>
        <w:pStyle w:val="Heading2"/>
        <w:jc w:val="center"/>
        <w:rPr>
          <w:rFonts w:ascii="Calisto MT" w:hAnsi="Calisto MT"/>
          <w:color w:val="000000"/>
          <w:sz w:val="32"/>
          <w:szCs w:val="32"/>
        </w:rPr>
      </w:pPr>
      <w:r w:rsidRPr="001C7C39">
        <w:rPr>
          <w:rFonts w:ascii="Calisto MT" w:hAnsi="Calisto MT"/>
          <w:color w:val="000000"/>
          <w:sz w:val="32"/>
          <w:szCs w:val="32"/>
        </w:rPr>
        <w:t>Statistical Analysis of All Scores</w:t>
      </w:r>
    </w:p>
    <w:p w14:paraId="10751E3F" w14:textId="77777777" w:rsidR="001C7C39" w:rsidRPr="001C7C39" w:rsidRDefault="001C7C39" w:rsidP="001C7C3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994"/>
        <w:gridCol w:w="2167"/>
      </w:tblGrid>
      <w:tr w:rsidR="006C2D7F" w14:paraId="3FAC787C" w14:textId="77777777" w:rsidTr="00AF5E29">
        <w:trPr>
          <w:tblHeader/>
          <w:tblCellSpacing w:w="15" w:type="dxa"/>
        </w:trPr>
        <w:tc>
          <w:tcPr>
            <w:tcW w:w="0" w:type="auto"/>
          </w:tcPr>
          <w:p w14:paraId="1A32CB3B" w14:textId="77777777" w:rsidR="006C2D7F" w:rsidRDefault="006C2D7F" w:rsidP="001C7C39">
            <w:pPr>
              <w:jc w:val="both"/>
              <w:rPr>
                <w:b/>
                <w:bCs/>
              </w:rPr>
            </w:pPr>
          </w:p>
        </w:tc>
        <w:tc>
          <w:tcPr>
            <w:tcW w:w="0" w:type="auto"/>
          </w:tcPr>
          <w:p w14:paraId="29AB5872" w14:textId="77777777" w:rsidR="006C2D7F" w:rsidRDefault="006C2D7F" w:rsidP="001C7C39">
            <w:pPr>
              <w:jc w:val="both"/>
              <w:rPr>
                <w:b/>
                <w:bCs/>
              </w:rPr>
            </w:pPr>
          </w:p>
        </w:tc>
        <w:tc>
          <w:tcPr>
            <w:tcW w:w="0" w:type="auto"/>
            <w:vAlign w:val="center"/>
            <w:hideMark/>
          </w:tcPr>
          <w:p w14:paraId="513705EB" w14:textId="5059A599" w:rsidR="006C2D7F" w:rsidRDefault="006C2D7F" w:rsidP="001C7C39">
            <w:pPr>
              <w:jc w:val="both"/>
              <w:rPr>
                <w:b/>
                <w:bCs/>
              </w:rPr>
            </w:pPr>
            <w:r>
              <w:rPr>
                <w:b/>
                <w:bCs/>
              </w:rPr>
              <w:t>Metric</w:t>
            </w:r>
          </w:p>
        </w:tc>
        <w:tc>
          <w:tcPr>
            <w:tcW w:w="0" w:type="auto"/>
            <w:vAlign w:val="center"/>
            <w:hideMark/>
          </w:tcPr>
          <w:p w14:paraId="46EAFB03" w14:textId="77777777" w:rsidR="006C2D7F" w:rsidRDefault="006C2D7F" w:rsidP="001C7C39">
            <w:pPr>
              <w:jc w:val="both"/>
              <w:rPr>
                <w:b/>
                <w:bCs/>
              </w:rPr>
            </w:pPr>
            <w:r>
              <w:rPr>
                <w:b/>
                <w:bCs/>
              </w:rPr>
              <w:t>Value</w:t>
            </w:r>
          </w:p>
        </w:tc>
      </w:tr>
      <w:tr w:rsidR="006C2D7F" w14:paraId="0AD12DED" w14:textId="77777777" w:rsidTr="00AF5E29">
        <w:trPr>
          <w:tblCellSpacing w:w="15" w:type="dxa"/>
        </w:trPr>
        <w:tc>
          <w:tcPr>
            <w:tcW w:w="0" w:type="auto"/>
          </w:tcPr>
          <w:p w14:paraId="1F6B9A82" w14:textId="77777777" w:rsidR="006C2D7F" w:rsidRDefault="006C2D7F" w:rsidP="001C7C39">
            <w:pPr>
              <w:jc w:val="both"/>
              <w:rPr>
                <w:rStyle w:val="Strong"/>
              </w:rPr>
            </w:pPr>
          </w:p>
        </w:tc>
        <w:tc>
          <w:tcPr>
            <w:tcW w:w="0" w:type="auto"/>
          </w:tcPr>
          <w:p w14:paraId="7E13318F" w14:textId="77777777" w:rsidR="006C2D7F" w:rsidRDefault="006C2D7F" w:rsidP="001C7C39">
            <w:pPr>
              <w:jc w:val="both"/>
              <w:rPr>
                <w:rStyle w:val="Strong"/>
              </w:rPr>
            </w:pPr>
          </w:p>
        </w:tc>
        <w:tc>
          <w:tcPr>
            <w:tcW w:w="0" w:type="auto"/>
            <w:vAlign w:val="center"/>
            <w:hideMark/>
          </w:tcPr>
          <w:p w14:paraId="5696F115" w14:textId="4F237C7D" w:rsidR="006C2D7F" w:rsidRDefault="006C2D7F" w:rsidP="001C7C39">
            <w:pPr>
              <w:jc w:val="both"/>
            </w:pPr>
            <w:r>
              <w:rPr>
                <w:rStyle w:val="Strong"/>
              </w:rPr>
              <w:t>Mean score</w:t>
            </w:r>
          </w:p>
        </w:tc>
        <w:tc>
          <w:tcPr>
            <w:tcW w:w="0" w:type="auto"/>
            <w:vAlign w:val="center"/>
            <w:hideMark/>
          </w:tcPr>
          <w:p w14:paraId="77AB89C4" w14:textId="77777777" w:rsidR="006C2D7F" w:rsidRDefault="006C2D7F" w:rsidP="001C7C39">
            <w:pPr>
              <w:jc w:val="both"/>
            </w:pPr>
            <w:r>
              <w:t>0.528</w:t>
            </w:r>
          </w:p>
        </w:tc>
      </w:tr>
      <w:tr w:rsidR="006C2D7F" w14:paraId="7547FB61" w14:textId="77777777" w:rsidTr="00AF5E29">
        <w:trPr>
          <w:tblCellSpacing w:w="15" w:type="dxa"/>
        </w:trPr>
        <w:tc>
          <w:tcPr>
            <w:tcW w:w="0" w:type="auto"/>
          </w:tcPr>
          <w:p w14:paraId="523E2191" w14:textId="77777777" w:rsidR="006C2D7F" w:rsidRDefault="006C2D7F" w:rsidP="001C7C39">
            <w:pPr>
              <w:jc w:val="both"/>
              <w:rPr>
                <w:rStyle w:val="Strong"/>
              </w:rPr>
            </w:pPr>
          </w:p>
        </w:tc>
        <w:tc>
          <w:tcPr>
            <w:tcW w:w="0" w:type="auto"/>
          </w:tcPr>
          <w:p w14:paraId="349A89CC" w14:textId="77777777" w:rsidR="006C2D7F" w:rsidRDefault="006C2D7F" w:rsidP="001C7C39">
            <w:pPr>
              <w:jc w:val="both"/>
              <w:rPr>
                <w:rStyle w:val="Strong"/>
              </w:rPr>
            </w:pPr>
          </w:p>
        </w:tc>
        <w:tc>
          <w:tcPr>
            <w:tcW w:w="0" w:type="auto"/>
            <w:vAlign w:val="center"/>
            <w:hideMark/>
          </w:tcPr>
          <w:p w14:paraId="15DB8B08" w14:textId="088ADC9D" w:rsidR="006C2D7F" w:rsidRDefault="006C2D7F" w:rsidP="001C7C39">
            <w:pPr>
              <w:jc w:val="both"/>
            </w:pPr>
            <w:r>
              <w:rPr>
                <w:rStyle w:val="Strong"/>
              </w:rPr>
              <w:t>Median score</w:t>
            </w:r>
          </w:p>
        </w:tc>
        <w:tc>
          <w:tcPr>
            <w:tcW w:w="0" w:type="auto"/>
            <w:vAlign w:val="center"/>
            <w:hideMark/>
          </w:tcPr>
          <w:p w14:paraId="227172A5" w14:textId="77777777" w:rsidR="006C2D7F" w:rsidRDefault="006C2D7F" w:rsidP="001C7C39">
            <w:pPr>
              <w:jc w:val="both"/>
            </w:pPr>
            <w:r>
              <w:t>0.512</w:t>
            </w:r>
          </w:p>
        </w:tc>
      </w:tr>
      <w:tr w:rsidR="006C2D7F" w14:paraId="01276A06" w14:textId="77777777" w:rsidTr="00AF5E29">
        <w:trPr>
          <w:tblCellSpacing w:w="15" w:type="dxa"/>
        </w:trPr>
        <w:tc>
          <w:tcPr>
            <w:tcW w:w="0" w:type="auto"/>
          </w:tcPr>
          <w:p w14:paraId="6ADA9074" w14:textId="77777777" w:rsidR="006C2D7F" w:rsidRDefault="006C2D7F" w:rsidP="001C7C39">
            <w:pPr>
              <w:jc w:val="both"/>
              <w:rPr>
                <w:rStyle w:val="Strong"/>
              </w:rPr>
            </w:pPr>
          </w:p>
        </w:tc>
        <w:tc>
          <w:tcPr>
            <w:tcW w:w="0" w:type="auto"/>
          </w:tcPr>
          <w:p w14:paraId="5DE4B0D8" w14:textId="77777777" w:rsidR="006C2D7F" w:rsidRDefault="006C2D7F" w:rsidP="001C7C39">
            <w:pPr>
              <w:jc w:val="both"/>
              <w:rPr>
                <w:rStyle w:val="Strong"/>
              </w:rPr>
            </w:pPr>
          </w:p>
        </w:tc>
        <w:tc>
          <w:tcPr>
            <w:tcW w:w="0" w:type="auto"/>
            <w:vAlign w:val="center"/>
            <w:hideMark/>
          </w:tcPr>
          <w:p w14:paraId="6583B777" w14:textId="6AF8EE4B" w:rsidR="006C2D7F" w:rsidRDefault="006C2D7F" w:rsidP="001C7C39">
            <w:pPr>
              <w:jc w:val="both"/>
            </w:pPr>
            <w:r>
              <w:rPr>
                <w:rStyle w:val="Strong"/>
              </w:rPr>
              <w:t>Standard deviation</w:t>
            </w:r>
          </w:p>
        </w:tc>
        <w:tc>
          <w:tcPr>
            <w:tcW w:w="0" w:type="auto"/>
            <w:vAlign w:val="center"/>
            <w:hideMark/>
          </w:tcPr>
          <w:p w14:paraId="09223A68" w14:textId="77777777" w:rsidR="006C2D7F" w:rsidRDefault="006C2D7F" w:rsidP="001C7C39">
            <w:pPr>
              <w:jc w:val="both"/>
            </w:pPr>
            <w:r>
              <w:t>0.184</w:t>
            </w:r>
          </w:p>
        </w:tc>
      </w:tr>
      <w:tr w:rsidR="006C2D7F" w14:paraId="745D574C" w14:textId="77777777" w:rsidTr="00AF5E29">
        <w:trPr>
          <w:tblCellSpacing w:w="15" w:type="dxa"/>
        </w:trPr>
        <w:tc>
          <w:tcPr>
            <w:tcW w:w="0" w:type="auto"/>
          </w:tcPr>
          <w:p w14:paraId="0186CD5E" w14:textId="77777777" w:rsidR="006C2D7F" w:rsidRDefault="006C2D7F" w:rsidP="001C7C39">
            <w:pPr>
              <w:jc w:val="both"/>
              <w:rPr>
                <w:rStyle w:val="Strong"/>
              </w:rPr>
            </w:pPr>
          </w:p>
        </w:tc>
        <w:tc>
          <w:tcPr>
            <w:tcW w:w="0" w:type="auto"/>
          </w:tcPr>
          <w:p w14:paraId="2B814DB7" w14:textId="77777777" w:rsidR="006C2D7F" w:rsidRDefault="006C2D7F" w:rsidP="001C7C39">
            <w:pPr>
              <w:jc w:val="both"/>
              <w:rPr>
                <w:rStyle w:val="Strong"/>
              </w:rPr>
            </w:pPr>
          </w:p>
        </w:tc>
        <w:tc>
          <w:tcPr>
            <w:tcW w:w="0" w:type="auto"/>
            <w:vAlign w:val="center"/>
            <w:hideMark/>
          </w:tcPr>
          <w:p w14:paraId="601B0B2B" w14:textId="21D19D28" w:rsidR="006C2D7F" w:rsidRDefault="006C2D7F" w:rsidP="001C7C39">
            <w:pPr>
              <w:jc w:val="both"/>
            </w:pPr>
            <w:r>
              <w:rPr>
                <w:rStyle w:val="Strong"/>
              </w:rPr>
              <w:t>Minimum score</w:t>
            </w:r>
          </w:p>
        </w:tc>
        <w:tc>
          <w:tcPr>
            <w:tcW w:w="0" w:type="auto"/>
            <w:vAlign w:val="center"/>
            <w:hideMark/>
          </w:tcPr>
          <w:p w14:paraId="08886A29" w14:textId="77777777" w:rsidR="006C2D7F" w:rsidRDefault="006C2D7F" w:rsidP="001C7C39">
            <w:pPr>
              <w:jc w:val="both"/>
            </w:pPr>
            <w:r>
              <w:t>0.0175 (New Zealand)</w:t>
            </w:r>
          </w:p>
        </w:tc>
      </w:tr>
      <w:tr w:rsidR="006C2D7F" w14:paraId="73B13F03" w14:textId="77777777" w:rsidTr="00AF5E29">
        <w:trPr>
          <w:tblCellSpacing w:w="15" w:type="dxa"/>
        </w:trPr>
        <w:tc>
          <w:tcPr>
            <w:tcW w:w="0" w:type="auto"/>
          </w:tcPr>
          <w:p w14:paraId="3EDF1427" w14:textId="77777777" w:rsidR="006C2D7F" w:rsidRDefault="006C2D7F" w:rsidP="001C7C39">
            <w:pPr>
              <w:jc w:val="both"/>
              <w:rPr>
                <w:rStyle w:val="Strong"/>
              </w:rPr>
            </w:pPr>
          </w:p>
        </w:tc>
        <w:tc>
          <w:tcPr>
            <w:tcW w:w="0" w:type="auto"/>
          </w:tcPr>
          <w:p w14:paraId="0F14FF74" w14:textId="77777777" w:rsidR="006C2D7F" w:rsidRDefault="006C2D7F" w:rsidP="001C7C39">
            <w:pPr>
              <w:jc w:val="both"/>
              <w:rPr>
                <w:rStyle w:val="Strong"/>
              </w:rPr>
            </w:pPr>
          </w:p>
        </w:tc>
        <w:tc>
          <w:tcPr>
            <w:tcW w:w="0" w:type="auto"/>
            <w:vAlign w:val="center"/>
            <w:hideMark/>
          </w:tcPr>
          <w:p w14:paraId="3BEAE57D" w14:textId="7F7822E1" w:rsidR="006C2D7F" w:rsidRDefault="006C2D7F" w:rsidP="001C7C39">
            <w:pPr>
              <w:jc w:val="both"/>
            </w:pPr>
            <w:r>
              <w:rPr>
                <w:rStyle w:val="Strong"/>
              </w:rPr>
              <w:t>Maximum score</w:t>
            </w:r>
          </w:p>
        </w:tc>
        <w:tc>
          <w:tcPr>
            <w:tcW w:w="0" w:type="auto"/>
            <w:vAlign w:val="center"/>
            <w:hideMark/>
          </w:tcPr>
          <w:p w14:paraId="3D72AF06" w14:textId="77777777" w:rsidR="006C2D7F" w:rsidRDefault="006C2D7F" w:rsidP="001C7C39">
            <w:pPr>
              <w:jc w:val="both"/>
            </w:pPr>
            <w:r>
              <w:t>0.9243 (Spain)</w:t>
            </w:r>
          </w:p>
        </w:tc>
      </w:tr>
      <w:tr w:rsidR="006C2D7F" w14:paraId="5A09FC81" w14:textId="77777777" w:rsidTr="00AF5E29">
        <w:trPr>
          <w:tblCellSpacing w:w="15" w:type="dxa"/>
        </w:trPr>
        <w:tc>
          <w:tcPr>
            <w:tcW w:w="0" w:type="auto"/>
          </w:tcPr>
          <w:p w14:paraId="13D5F4D4" w14:textId="77777777" w:rsidR="006C2D7F" w:rsidRDefault="006C2D7F" w:rsidP="001C7C39">
            <w:pPr>
              <w:jc w:val="both"/>
              <w:rPr>
                <w:rStyle w:val="Strong"/>
              </w:rPr>
            </w:pPr>
          </w:p>
        </w:tc>
        <w:tc>
          <w:tcPr>
            <w:tcW w:w="0" w:type="auto"/>
          </w:tcPr>
          <w:p w14:paraId="121E3213" w14:textId="77777777" w:rsidR="006C2D7F" w:rsidRDefault="006C2D7F" w:rsidP="001C7C39">
            <w:pPr>
              <w:jc w:val="both"/>
              <w:rPr>
                <w:rStyle w:val="Strong"/>
              </w:rPr>
            </w:pPr>
          </w:p>
        </w:tc>
        <w:tc>
          <w:tcPr>
            <w:tcW w:w="0" w:type="auto"/>
            <w:vAlign w:val="center"/>
            <w:hideMark/>
          </w:tcPr>
          <w:p w14:paraId="71CB3B04" w14:textId="7CFD132F" w:rsidR="006C2D7F" w:rsidRDefault="006C2D7F" w:rsidP="001C7C39">
            <w:pPr>
              <w:jc w:val="both"/>
            </w:pPr>
            <w:r>
              <w:rPr>
                <w:rStyle w:val="Strong"/>
              </w:rPr>
              <w:t>Range</w:t>
            </w:r>
          </w:p>
        </w:tc>
        <w:tc>
          <w:tcPr>
            <w:tcW w:w="0" w:type="auto"/>
            <w:vAlign w:val="center"/>
            <w:hideMark/>
          </w:tcPr>
          <w:p w14:paraId="1CA3FC12" w14:textId="77777777" w:rsidR="006C2D7F" w:rsidRDefault="006C2D7F" w:rsidP="001C7C39">
            <w:pPr>
              <w:jc w:val="both"/>
            </w:pPr>
            <w:r>
              <w:t>0.9068</w:t>
            </w:r>
          </w:p>
        </w:tc>
      </w:tr>
      <w:tr w:rsidR="006C2D7F" w14:paraId="5479F211" w14:textId="77777777" w:rsidTr="00AF5E29">
        <w:trPr>
          <w:tblCellSpacing w:w="15" w:type="dxa"/>
        </w:trPr>
        <w:tc>
          <w:tcPr>
            <w:tcW w:w="0" w:type="auto"/>
          </w:tcPr>
          <w:p w14:paraId="1C128DD7" w14:textId="77777777" w:rsidR="006C2D7F" w:rsidRDefault="006C2D7F" w:rsidP="001C7C39">
            <w:pPr>
              <w:jc w:val="both"/>
              <w:rPr>
                <w:rStyle w:val="Strong"/>
              </w:rPr>
            </w:pPr>
          </w:p>
        </w:tc>
        <w:tc>
          <w:tcPr>
            <w:tcW w:w="0" w:type="auto"/>
          </w:tcPr>
          <w:p w14:paraId="0ED822B6" w14:textId="77777777" w:rsidR="006C2D7F" w:rsidRDefault="006C2D7F" w:rsidP="001C7C39">
            <w:pPr>
              <w:jc w:val="both"/>
              <w:rPr>
                <w:rStyle w:val="Strong"/>
              </w:rPr>
            </w:pPr>
          </w:p>
        </w:tc>
        <w:tc>
          <w:tcPr>
            <w:tcW w:w="0" w:type="auto"/>
            <w:vAlign w:val="center"/>
            <w:hideMark/>
          </w:tcPr>
          <w:p w14:paraId="4C28C305" w14:textId="50BA7475" w:rsidR="006C2D7F" w:rsidRDefault="006C2D7F" w:rsidP="001C7C39">
            <w:pPr>
              <w:jc w:val="both"/>
            </w:pPr>
            <w:r>
              <w:rPr>
                <w:rStyle w:val="Strong"/>
              </w:rPr>
              <w:t>Top 8 avg</w:t>
            </w:r>
          </w:p>
        </w:tc>
        <w:tc>
          <w:tcPr>
            <w:tcW w:w="0" w:type="auto"/>
            <w:vAlign w:val="center"/>
            <w:hideMark/>
          </w:tcPr>
          <w:p w14:paraId="52CE6EB5" w14:textId="77777777" w:rsidR="006C2D7F" w:rsidRDefault="006C2D7F" w:rsidP="001C7C39">
            <w:pPr>
              <w:jc w:val="both"/>
            </w:pPr>
            <w:r>
              <w:t>0.808</w:t>
            </w:r>
          </w:p>
        </w:tc>
      </w:tr>
      <w:tr w:rsidR="006C2D7F" w14:paraId="46DC0043" w14:textId="77777777" w:rsidTr="00AF5E29">
        <w:trPr>
          <w:tblCellSpacing w:w="15" w:type="dxa"/>
        </w:trPr>
        <w:tc>
          <w:tcPr>
            <w:tcW w:w="0" w:type="auto"/>
          </w:tcPr>
          <w:p w14:paraId="64ED1731" w14:textId="77777777" w:rsidR="006C2D7F" w:rsidRDefault="006C2D7F" w:rsidP="001C7C39">
            <w:pPr>
              <w:jc w:val="both"/>
              <w:rPr>
                <w:rStyle w:val="Strong"/>
              </w:rPr>
            </w:pPr>
          </w:p>
        </w:tc>
        <w:tc>
          <w:tcPr>
            <w:tcW w:w="0" w:type="auto"/>
          </w:tcPr>
          <w:p w14:paraId="769F9627" w14:textId="77777777" w:rsidR="006C2D7F" w:rsidRDefault="006C2D7F" w:rsidP="001C7C39">
            <w:pPr>
              <w:jc w:val="both"/>
              <w:rPr>
                <w:rStyle w:val="Strong"/>
              </w:rPr>
            </w:pPr>
          </w:p>
        </w:tc>
        <w:tc>
          <w:tcPr>
            <w:tcW w:w="0" w:type="auto"/>
            <w:vAlign w:val="center"/>
            <w:hideMark/>
          </w:tcPr>
          <w:p w14:paraId="6548479F" w14:textId="4D558571" w:rsidR="006C2D7F" w:rsidRDefault="006C2D7F" w:rsidP="001C7C39">
            <w:pPr>
              <w:jc w:val="both"/>
            </w:pPr>
            <w:r>
              <w:rPr>
                <w:rStyle w:val="Strong"/>
              </w:rPr>
              <w:t>Bottom 8 avg</w:t>
            </w:r>
          </w:p>
        </w:tc>
        <w:tc>
          <w:tcPr>
            <w:tcW w:w="0" w:type="auto"/>
            <w:vAlign w:val="center"/>
            <w:hideMark/>
          </w:tcPr>
          <w:p w14:paraId="20F0899D" w14:textId="77777777" w:rsidR="006C2D7F" w:rsidRDefault="006C2D7F" w:rsidP="001C7C39">
            <w:pPr>
              <w:jc w:val="both"/>
            </w:pPr>
            <w:r>
              <w:t>0.248</w:t>
            </w:r>
          </w:p>
        </w:tc>
      </w:tr>
    </w:tbl>
    <w:p w14:paraId="58814233" w14:textId="77777777" w:rsidR="00AF5E29" w:rsidRDefault="00151AEA" w:rsidP="00AF5E29">
      <w:pPr>
        <w:pStyle w:val="NormalWeb"/>
        <w:ind w:left="1440"/>
        <w:rPr>
          <w:b/>
          <w:bCs/>
          <w:color w:val="000000"/>
        </w:rPr>
      </w:pPr>
      <w:r>
        <w:rPr>
          <w:color w:val="000000"/>
        </w:rPr>
        <w:br/>
      </w:r>
    </w:p>
    <w:p w14:paraId="26ABD4E0" w14:textId="086BF624" w:rsidR="00AF5E29" w:rsidRPr="00AF5E29" w:rsidRDefault="00AF5E29" w:rsidP="00AF5E29">
      <w:pPr>
        <w:pStyle w:val="NormalWeb"/>
        <w:numPr>
          <w:ilvl w:val="0"/>
          <w:numId w:val="17"/>
        </w:numPr>
        <w:rPr>
          <w:rFonts w:ascii="Calisto MT" w:hAnsi="Calisto MT"/>
          <w:color w:val="000000"/>
        </w:rPr>
      </w:pPr>
      <w:r w:rsidRPr="00AF5E29">
        <w:rPr>
          <w:rFonts w:ascii="Calisto MT" w:hAnsi="Calisto MT"/>
          <w:b/>
          <w:bCs/>
          <w:color w:val="000000"/>
        </w:rPr>
        <w:t>Logistic Regression</w:t>
      </w:r>
      <w:r w:rsidRPr="00AF5E29">
        <w:rPr>
          <w:rFonts w:ascii="Calisto MT" w:hAnsi="Calisto MT"/>
          <w:color w:val="000000"/>
        </w:rPr>
        <w:t> </w:t>
      </w:r>
      <w:r w:rsidRPr="00AF5E29">
        <w:rPr>
          <w:color w:val="000000"/>
        </w:rPr>
        <w:t>→</w:t>
      </w:r>
      <w:r w:rsidRPr="00AF5E29">
        <w:rPr>
          <w:rFonts w:ascii="Calisto MT" w:hAnsi="Calisto MT"/>
          <w:color w:val="000000"/>
        </w:rPr>
        <w:t xml:space="preserve"> helps </w:t>
      </w:r>
      <w:r w:rsidRPr="00AF5E29">
        <w:rPr>
          <w:rFonts w:ascii="Calisto MT" w:hAnsi="Calisto MT"/>
          <w:i/>
          <w:iCs/>
          <w:color w:val="000000"/>
        </w:rPr>
        <w:t>understand why</w:t>
      </w:r>
      <w:r w:rsidRPr="00AF5E29">
        <w:rPr>
          <w:rFonts w:ascii="Calisto MT" w:hAnsi="Calisto MT"/>
          <w:color w:val="000000"/>
        </w:rPr>
        <w:t> a team is predicted to win.</w:t>
      </w:r>
    </w:p>
    <w:p w14:paraId="0EC6A1D0" w14:textId="77777777" w:rsidR="00AF5E29" w:rsidRPr="00AF5E29" w:rsidRDefault="00AF5E29" w:rsidP="00AF5E29">
      <w:pPr>
        <w:pStyle w:val="ListParagraph"/>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AF5E29">
        <w:rPr>
          <w:rFonts w:ascii="Calisto MT" w:eastAsia="Times New Roman" w:hAnsi="Calisto MT" w:cs="Times New Roman"/>
          <w:b/>
          <w:bCs/>
          <w:color w:val="000000"/>
          <w:sz w:val="24"/>
          <w:szCs w:val="24"/>
          <w:lang w:val="en-IN" w:eastAsia="en-GB"/>
        </w:rPr>
        <w:t>Random Forest</w:t>
      </w:r>
      <w:r w:rsidRPr="00AF5E29">
        <w:rPr>
          <w:rFonts w:ascii="Calisto MT" w:eastAsia="Times New Roman" w:hAnsi="Calisto MT" w:cs="Times New Roman"/>
          <w:color w:val="000000"/>
          <w:sz w:val="24"/>
          <w:szCs w:val="24"/>
          <w:lang w:val="en-IN" w:eastAsia="en-GB"/>
        </w:rPr>
        <w:t> </w:t>
      </w:r>
      <w:r w:rsidRPr="00AF5E29">
        <w:rPr>
          <w:rFonts w:ascii="Times New Roman" w:eastAsia="Times New Roman" w:hAnsi="Times New Roman" w:cs="Times New Roman"/>
          <w:color w:val="000000"/>
          <w:sz w:val="24"/>
          <w:szCs w:val="24"/>
          <w:lang w:val="en-IN" w:eastAsia="en-GB"/>
        </w:rPr>
        <w:t>→</w:t>
      </w:r>
      <w:r w:rsidRPr="00AF5E29">
        <w:rPr>
          <w:rFonts w:ascii="Calisto MT" w:eastAsia="Times New Roman" w:hAnsi="Calisto MT" w:cs="Times New Roman"/>
          <w:color w:val="000000"/>
          <w:sz w:val="24"/>
          <w:szCs w:val="24"/>
          <w:lang w:val="en-IN" w:eastAsia="en-GB"/>
        </w:rPr>
        <w:t xml:space="preserve"> helps </w:t>
      </w:r>
      <w:r w:rsidRPr="00AF5E29">
        <w:rPr>
          <w:rFonts w:ascii="Calisto MT" w:eastAsia="Times New Roman" w:hAnsi="Calisto MT" w:cs="Times New Roman"/>
          <w:i/>
          <w:iCs/>
          <w:color w:val="000000"/>
          <w:sz w:val="24"/>
          <w:szCs w:val="24"/>
          <w:lang w:val="en-IN" w:eastAsia="en-GB"/>
        </w:rPr>
        <w:t>accurately predict which</w:t>
      </w:r>
      <w:r w:rsidRPr="00AF5E29">
        <w:rPr>
          <w:rFonts w:ascii="Calisto MT" w:eastAsia="Times New Roman" w:hAnsi="Calisto MT" w:cs="Times New Roman"/>
          <w:color w:val="000000"/>
          <w:sz w:val="24"/>
          <w:szCs w:val="24"/>
          <w:lang w:val="en-IN" w:eastAsia="en-GB"/>
        </w:rPr>
        <w:t> team will win.</w:t>
      </w:r>
    </w:p>
    <w:p w14:paraId="753A5195" w14:textId="3419EEDF" w:rsidR="00AF5E29" w:rsidRPr="00AF5E29" w:rsidRDefault="00AF5E29" w:rsidP="00AF5E29">
      <w:pPr>
        <w:spacing w:after="0" w:line="240" w:lineRule="auto"/>
        <w:rPr>
          <w:rFonts w:ascii="Times New Roman" w:eastAsia="Times New Roman" w:hAnsi="Times New Roman" w:cs="Times New Roman"/>
          <w:sz w:val="24"/>
          <w:szCs w:val="24"/>
          <w:lang w:val="en-IN" w:eastAsia="en-GB"/>
        </w:rPr>
      </w:pPr>
    </w:p>
    <w:p w14:paraId="2E9EA256" w14:textId="5958BF58" w:rsidR="00151AEA" w:rsidRDefault="00151AEA" w:rsidP="00151AEA">
      <w:pPr>
        <w:pStyle w:val="NormalWeb"/>
        <w:rPr>
          <w:color w:val="000000"/>
        </w:rPr>
      </w:pPr>
    </w:p>
    <w:p w14:paraId="4ED4F1F5" w14:textId="2458A82B" w:rsidR="00082B25" w:rsidRDefault="00082B25">
      <w:r>
        <w:br w:type="page"/>
      </w:r>
    </w:p>
    <w:p w14:paraId="085CE4C8" w14:textId="0B0D1E70" w:rsidR="00B76FF9" w:rsidRPr="00C22DED" w:rsidRDefault="00B76FF9" w:rsidP="00C22DED">
      <w:pPr>
        <w:pStyle w:val="Heading2"/>
        <w:jc w:val="center"/>
        <w:rPr>
          <w:rFonts w:ascii="Calisto MT" w:hAnsi="Calisto MT"/>
          <w:color w:val="000000"/>
          <w:sz w:val="32"/>
          <w:szCs w:val="32"/>
        </w:rPr>
      </w:pPr>
      <w:r w:rsidRPr="00C22DED">
        <w:rPr>
          <w:rFonts w:ascii="Calisto MT" w:hAnsi="Calisto MT"/>
          <w:color w:val="000000"/>
          <w:sz w:val="32"/>
          <w:szCs w:val="32"/>
        </w:rPr>
        <w:t>Evaluation metrics (what &amp; why)</w:t>
      </w:r>
    </w:p>
    <w:p w14:paraId="6EC188BF" w14:textId="77777777" w:rsidR="00B76FF9" w:rsidRPr="00C22DED" w:rsidRDefault="00B76FF9" w:rsidP="00B76FF9">
      <w:pPr>
        <w:pStyle w:val="NormalWeb"/>
        <w:numPr>
          <w:ilvl w:val="0"/>
          <w:numId w:val="18"/>
        </w:numPr>
        <w:rPr>
          <w:rFonts w:ascii="Calisto MT" w:hAnsi="Calisto MT"/>
          <w:color w:val="000000"/>
        </w:rPr>
      </w:pPr>
      <w:r w:rsidRPr="00C22DED">
        <w:rPr>
          <w:rStyle w:val="Strong"/>
          <w:rFonts w:ascii="Calisto MT" w:hAnsi="Calisto MT"/>
          <w:color w:val="000000"/>
        </w:rPr>
        <w:t>Accuracy</w:t>
      </w:r>
      <w:r w:rsidRPr="00C22DED">
        <w:rPr>
          <w:rStyle w:val="apple-converted-space"/>
          <w:rFonts w:ascii="Calisto MT" w:hAnsi="Calisto MT"/>
          <w:color w:val="000000"/>
        </w:rPr>
        <w:t> </w:t>
      </w:r>
      <w:r w:rsidRPr="00C22DED">
        <w:rPr>
          <w:rFonts w:ascii="Calisto MT" w:hAnsi="Calisto MT"/>
          <w:color w:val="000000"/>
        </w:rPr>
        <w:t>— overall percent correct; quick check (bad alone if classes imbalanced).</w:t>
      </w:r>
    </w:p>
    <w:p w14:paraId="11A7FB27" w14:textId="77777777" w:rsidR="00B76FF9" w:rsidRPr="00C22DED" w:rsidRDefault="00B76FF9" w:rsidP="00B76FF9">
      <w:pPr>
        <w:pStyle w:val="NormalWeb"/>
        <w:numPr>
          <w:ilvl w:val="0"/>
          <w:numId w:val="18"/>
        </w:numPr>
        <w:rPr>
          <w:rFonts w:ascii="Calisto MT" w:hAnsi="Calisto MT"/>
          <w:color w:val="000000"/>
        </w:rPr>
      </w:pPr>
      <w:r w:rsidRPr="00C22DED">
        <w:rPr>
          <w:rStyle w:val="Strong"/>
          <w:rFonts w:ascii="Calisto MT" w:hAnsi="Calisto MT"/>
          <w:color w:val="000000"/>
        </w:rPr>
        <w:t>Precision</w:t>
      </w:r>
      <w:r w:rsidRPr="00C22DED">
        <w:rPr>
          <w:rStyle w:val="apple-converted-space"/>
          <w:rFonts w:ascii="Calisto MT" w:hAnsi="Calisto MT"/>
          <w:color w:val="000000"/>
        </w:rPr>
        <w:t> </w:t>
      </w:r>
      <w:r w:rsidRPr="00C22DED">
        <w:rPr>
          <w:rFonts w:ascii="Calisto MT" w:hAnsi="Calisto MT"/>
          <w:color w:val="000000"/>
        </w:rPr>
        <w:t>— of teams predicted as “finalist”, how many were correct (avoids false hype).</w:t>
      </w:r>
    </w:p>
    <w:p w14:paraId="745AD311" w14:textId="77777777" w:rsidR="00B76FF9" w:rsidRPr="00C22DED" w:rsidRDefault="00B76FF9" w:rsidP="00B76FF9">
      <w:pPr>
        <w:pStyle w:val="NormalWeb"/>
        <w:numPr>
          <w:ilvl w:val="0"/>
          <w:numId w:val="18"/>
        </w:numPr>
        <w:rPr>
          <w:rFonts w:ascii="Calisto MT" w:hAnsi="Calisto MT"/>
          <w:color w:val="000000"/>
        </w:rPr>
      </w:pPr>
      <w:r w:rsidRPr="00C22DED">
        <w:rPr>
          <w:rStyle w:val="Strong"/>
          <w:rFonts w:ascii="Calisto MT" w:hAnsi="Calisto MT"/>
          <w:color w:val="000000"/>
        </w:rPr>
        <w:t>Recall</w:t>
      </w:r>
      <w:r w:rsidRPr="00C22DED">
        <w:rPr>
          <w:rStyle w:val="apple-converted-space"/>
          <w:rFonts w:ascii="Calisto MT" w:hAnsi="Calisto MT"/>
          <w:color w:val="000000"/>
        </w:rPr>
        <w:t> </w:t>
      </w:r>
      <w:r w:rsidRPr="00C22DED">
        <w:rPr>
          <w:rFonts w:ascii="Calisto MT" w:hAnsi="Calisto MT"/>
          <w:color w:val="000000"/>
        </w:rPr>
        <w:t>— of actual finalists, how many the model found (important — don’t miss real finalists).</w:t>
      </w:r>
    </w:p>
    <w:p w14:paraId="5B603374" w14:textId="77777777" w:rsidR="00B76FF9" w:rsidRPr="00C22DED" w:rsidRDefault="00B76FF9" w:rsidP="00B76FF9">
      <w:pPr>
        <w:pStyle w:val="NormalWeb"/>
        <w:numPr>
          <w:ilvl w:val="0"/>
          <w:numId w:val="18"/>
        </w:numPr>
        <w:rPr>
          <w:rFonts w:ascii="Calisto MT" w:hAnsi="Calisto MT"/>
          <w:color w:val="000000"/>
        </w:rPr>
      </w:pPr>
      <w:r w:rsidRPr="00C22DED">
        <w:rPr>
          <w:rStyle w:val="Strong"/>
          <w:rFonts w:ascii="Calisto MT" w:hAnsi="Calisto MT"/>
          <w:color w:val="000000"/>
        </w:rPr>
        <w:t>F1 score</w:t>
      </w:r>
      <w:r w:rsidRPr="00C22DED">
        <w:rPr>
          <w:rStyle w:val="apple-converted-space"/>
          <w:rFonts w:ascii="Calisto MT" w:hAnsi="Calisto MT"/>
          <w:color w:val="000000"/>
        </w:rPr>
        <w:t> </w:t>
      </w:r>
      <w:r w:rsidRPr="00C22DED">
        <w:rPr>
          <w:rFonts w:ascii="Calisto MT" w:hAnsi="Calisto MT"/>
          <w:color w:val="000000"/>
        </w:rPr>
        <w:t>— harmonic mean of precision &amp; recall; single balanced metric for model selection.</w:t>
      </w:r>
    </w:p>
    <w:p w14:paraId="14A2C1C9" w14:textId="77777777" w:rsidR="00B76FF9" w:rsidRPr="00C22DED" w:rsidRDefault="00B76FF9" w:rsidP="00B76FF9">
      <w:pPr>
        <w:pStyle w:val="NormalWeb"/>
        <w:numPr>
          <w:ilvl w:val="0"/>
          <w:numId w:val="18"/>
        </w:numPr>
        <w:rPr>
          <w:rFonts w:ascii="Calisto MT" w:hAnsi="Calisto MT"/>
          <w:color w:val="000000"/>
        </w:rPr>
      </w:pPr>
      <w:r w:rsidRPr="00C22DED">
        <w:rPr>
          <w:rStyle w:val="Strong"/>
          <w:rFonts w:ascii="Calisto MT" w:hAnsi="Calisto MT"/>
          <w:color w:val="000000"/>
        </w:rPr>
        <w:t>ROC-AUC</w:t>
      </w:r>
      <w:r w:rsidRPr="00C22DED">
        <w:rPr>
          <w:rStyle w:val="apple-converted-space"/>
          <w:rFonts w:ascii="Calisto MT" w:hAnsi="Calisto MT"/>
          <w:color w:val="000000"/>
        </w:rPr>
        <w:t> </w:t>
      </w:r>
      <w:r w:rsidRPr="00C22DED">
        <w:rPr>
          <w:rFonts w:ascii="Calisto MT" w:hAnsi="Calisto MT"/>
          <w:color w:val="000000"/>
        </w:rPr>
        <w:t>— how well model ranks finalists vs non-finalists across thresholds (threshold-independent).</w:t>
      </w:r>
    </w:p>
    <w:p w14:paraId="42F0EAED" w14:textId="77777777" w:rsidR="00B76FF9" w:rsidRPr="00C22DED" w:rsidRDefault="00B76FF9" w:rsidP="00B76FF9">
      <w:pPr>
        <w:pStyle w:val="NormalWeb"/>
        <w:numPr>
          <w:ilvl w:val="0"/>
          <w:numId w:val="18"/>
        </w:numPr>
        <w:rPr>
          <w:rFonts w:ascii="Calisto MT" w:hAnsi="Calisto MT"/>
          <w:color w:val="000000"/>
        </w:rPr>
      </w:pPr>
      <w:r w:rsidRPr="00C22DED">
        <w:rPr>
          <w:rStyle w:val="Strong"/>
          <w:rFonts w:ascii="Calisto MT" w:hAnsi="Calisto MT"/>
          <w:color w:val="000000"/>
        </w:rPr>
        <w:t>Confusion matrix</w:t>
      </w:r>
      <w:r w:rsidRPr="00C22DED">
        <w:rPr>
          <w:rStyle w:val="apple-converted-space"/>
          <w:rFonts w:ascii="Calisto MT" w:hAnsi="Calisto MT"/>
          <w:color w:val="000000"/>
        </w:rPr>
        <w:t> </w:t>
      </w:r>
      <w:r w:rsidRPr="00C22DED">
        <w:rPr>
          <w:rFonts w:ascii="Calisto MT" w:hAnsi="Calisto MT"/>
          <w:color w:val="000000"/>
        </w:rPr>
        <w:t>— counts TP/FP/FN/TN; shows exact error types to guide tuning.</w:t>
      </w:r>
    </w:p>
    <w:p w14:paraId="2F7154B3" w14:textId="588DB9CB" w:rsidR="00B76FF9" w:rsidRPr="00C22DED" w:rsidRDefault="00B76FF9" w:rsidP="00B76FF9">
      <w:pPr>
        <w:pStyle w:val="NormalWeb"/>
        <w:numPr>
          <w:ilvl w:val="0"/>
          <w:numId w:val="18"/>
        </w:numPr>
        <w:rPr>
          <w:rFonts w:ascii="Calisto MT" w:hAnsi="Calisto MT"/>
          <w:color w:val="000000"/>
        </w:rPr>
      </w:pPr>
      <w:r w:rsidRPr="00C22DED">
        <w:rPr>
          <w:rStyle w:val="Strong"/>
          <w:rFonts w:ascii="Calisto MT" w:hAnsi="Calisto MT"/>
          <w:color w:val="000000"/>
        </w:rPr>
        <w:t>ROC curve</w:t>
      </w:r>
      <w:r w:rsidRPr="00C22DED">
        <w:rPr>
          <w:rStyle w:val="apple-converted-space"/>
          <w:rFonts w:ascii="Calisto MT" w:hAnsi="Calisto MT"/>
          <w:color w:val="000000"/>
        </w:rPr>
        <w:t> </w:t>
      </w:r>
      <w:r w:rsidRPr="00C22DED">
        <w:rPr>
          <w:rFonts w:ascii="Calisto MT" w:hAnsi="Calisto MT"/>
          <w:color w:val="000000"/>
        </w:rPr>
        <w:t>— visual trade</w:t>
      </w:r>
      <w:r w:rsidR="00C22DED">
        <w:rPr>
          <w:rFonts w:ascii="Calisto MT" w:hAnsi="Calisto MT"/>
          <w:color w:val="000000"/>
        </w:rPr>
        <w:t xml:space="preserve"> </w:t>
      </w:r>
      <w:r w:rsidRPr="00C22DED">
        <w:rPr>
          <w:rFonts w:ascii="Calisto MT" w:hAnsi="Calisto MT"/>
          <w:color w:val="000000"/>
        </w:rPr>
        <w:t>of</w:t>
      </w:r>
      <w:r w:rsidR="00C22DED">
        <w:rPr>
          <w:rFonts w:ascii="Calisto MT" w:hAnsi="Calisto MT"/>
          <w:color w:val="000000"/>
        </w:rPr>
        <w:t xml:space="preserve"> </w:t>
      </w:r>
      <w:r w:rsidRPr="00C22DED">
        <w:rPr>
          <w:rFonts w:ascii="Calisto MT" w:hAnsi="Calisto MT"/>
          <w:color w:val="000000"/>
        </w:rPr>
        <w:t xml:space="preserve"> True Positive vs False Positive rates; helps pick threshold.</w:t>
      </w:r>
    </w:p>
    <w:p w14:paraId="2383C2FC" w14:textId="32739E79" w:rsidR="00C22DED" w:rsidRPr="00C22DED" w:rsidRDefault="00C22DED" w:rsidP="00C22DED">
      <w:pPr>
        <w:pStyle w:val="Heading2"/>
        <w:jc w:val="center"/>
        <w:rPr>
          <w:color w:val="000000"/>
          <w:sz w:val="32"/>
          <w:szCs w:val="32"/>
        </w:rPr>
      </w:pPr>
      <w:r w:rsidRPr="00C22DED">
        <w:rPr>
          <w:color w:val="000000"/>
          <w:sz w:val="32"/>
          <w:szCs w:val="32"/>
        </w:rPr>
        <w:t>Why these were used</w:t>
      </w:r>
    </w:p>
    <w:p w14:paraId="10DC063B" w14:textId="77777777" w:rsidR="00C22DED" w:rsidRPr="00C22DED" w:rsidRDefault="00C22DED" w:rsidP="00C22DED">
      <w:pPr>
        <w:pStyle w:val="NormalWeb"/>
        <w:numPr>
          <w:ilvl w:val="0"/>
          <w:numId w:val="19"/>
        </w:numPr>
        <w:rPr>
          <w:rFonts w:ascii="Calisto MT" w:hAnsi="Calisto MT"/>
          <w:color w:val="000000"/>
        </w:rPr>
      </w:pPr>
      <w:r w:rsidRPr="00C22DED">
        <w:rPr>
          <w:rStyle w:val="Strong"/>
          <w:rFonts w:ascii="Calisto MT" w:hAnsi="Calisto MT"/>
          <w:color w:val="000000"/>
        </w:rPr>
        <w:t>Use Accuracy</w:t>
      </w:r>
      <w:r w:rsidRPr="00C22DED">
        <w:rPr>
          <w:rStyle w:val="apple-converted-space"/>
          <w:rFonts w:ascii="Calisto MT" w:hAnsi="Calisto MT"/>
          <w:color w:val="000000"/>
        </w:rPr>
        <w:t> </w:t>
      </w:r>
      <w:r w:rsidRPr="00C22DED">
        <w:rPr>
          <w:rFonts w:ascii="Calisto MT" w:hAnsi="Calisto MT"/>
          <w:color w:val="000000"/>
        </w:rPr>
        <w:t>for quick overall sanity check.</w:t>
      </w:r>
    </w:p>
    <w:p w14:paraId="63E7C040" w14:textId="77777777" w:rsidR="00C22DED" w:rsidRPr="00C22DED" w:rsidRDefault="00C22DED" w:rsidP="00C22DED">
      <w:pPr>
        <w:pStyle w:val="NormalWeb"/>
        <w:numPr>
          <w:ilvl w:val="0"/>
          <w:numId w:val="19"/>
        </w:numPr>
        <w:rPr>
          <w:rFonts w:ascii="Calisto MT" w:hAnsi="Calisto MT"/>
          <w:color w:val="000000"/>
        </w:rPr>
      </w:pPr>
      <w:r w:rsidRPr="00C22DED">
        <w:rPr>
          <w:rStyle w:val="Strong"/>
          <w:rFonts w:ascii="Calisto MT" w:hAnsi="Calisto MT"/>
          <w:color w:val="000000"/>
        </w:rPr>
        <w:t>Use Precision</w:t>
      </w:r>
      <w:r w:rsidRPr="00C22DED">
        <w:rPr>
          <w:rStyle w:val="apple-converted-space"/>
          <w:rFonts w:ascii="Calisto MT" w:hAnsi="Calisto MT"/>
          <w:color w:val="000000"/>
        </w:rPr>
        <w:t> </w:t>
      </w:r>
      <w:r w:rsidRPr="00C22DED">
        <w:rPr>
          <w:rFonts w:ascii="Calisto MT" w:hAnsi="Calisto MT"/>
          <w:color w:val="000000"/>
        </w:rPr>
        <w:t>when false finalist claims are costly (credibility).</w:t>
      </w:r>
    </w:p>
    <w:p w14:paraId="4CC747A4" w14:textId="77777777" w:rsidR="00C22DED" w:rsidRPr="00C22DED" w:rsidRDefault="00C22DED" w:rsidP="00C22DED">
      <w:pPr>
        <w:pStyle w:val="NormalWeb"/>
        <w:numPr>
          <w:ilvl w:val="0"/>
          <w:numId w:val="19"/>
        </w:numPr>
        <w:rPr>
          <w:rFonts w:ascii="Calisto MT" w:hAnsi="Calisto MT"/>
          <w:color w:val="000000"/>
        </w:rPr>
      </w:pPr>
      <w:r w:rsidRPr="00C22DED">
        <w:rPr>
          <w:rStyle w:val="Strong"/>
          <w:rFonts w:ascii="Calisto MT" w:hAnsi="Calisto MT"/>
          <w:color w:val="000000"/>
        </w:rPr>
        <w:t>Use Recall</w:t>
      </w:r>
      <w:r w:rsidRPr="00C22DED">
        <w:rPr>
          <w:rStyle w:val="apple-converted-space"/>
          <w:rFonts w:ascii="Calisto MT" w:hAnsi="Calisto MT"/>
          <w:color w:val="000000"/>
        </w:rPr>
        <w:t> </w:t>
      </w:r>
      <w:r w:rsidRPr="00C22DED">
        <w:rPr>
          <w:rFonts w:ascii="Calisto MT" w:hAnsi="Calisto MT"/>
          <w:color w:val="000000"/>
        </w:rPr>
        <w:t>when missing a true finalist is critical (sensitivity).</w:t>
      </w:r>
    </w:p>
    <w:p w14:paraId="14144A1A" w14:textId="77777777" w:rsidR="00C22DED" w:rsidRPr="00C22DED" w:rsidRDefault="00C22DED" w:rsidP="00C22DED">
      <w:pPr>
        <w:pStyle w:val="NormalWeb"/>
        <w:numPr>
          <w:ilvl w:val="0"/>
          <w:numId w:val="19"/>
        </w:numPr>
        <w:rPr>
          <w:rFonts w:ascii="Calisto MT" w:hAnsi="Calisto MT"/>
          <w:color w:val="000000"/>
        </w:rPr>
      </w:pPr>
      <w:r w:rsidRPr="00C22DED">
        <w:rPr>
          <w:rStyle w:val="Strong"/>
          <w:rFonts w:ascii="Calisto MT" w:hAnsi="Calisto MT"/>
          <w:color w:val="000000"/>
        </w:rPr>
        <w:t>Use F1</w:t>
      </w:r>
      <w:r w:rsidRPr="00C22DED">
        <w:rPr>
          <w:rStyle w:val="apple-converted-space"/>
          <w:rFonts w:ascii="Calisto MT" w:hAnsi="Calisto MT"/>
          <w:color w:val="000000"/>
        </w:rPr>
        <w:t> </w:t>
      </w:r>
      <w:r w:rsidRPr="00C22DED">
        <w:rPr>
          <w:rFonts w:ascii="Calisto MT" w:hAnsi="Calisto MT"/>
          <w:color w:val="000000"/>
        </w:rPr>
        <w:t>to balance Precision &amp; Recall during hyperparameter tuning.</w:t>
      </w:r>
    </w:p>
    <w:p w14:paraId="696B9405" w14:textId="77777777" w:rsidR="00C22DED" w:rsidRPr="00C22DED" w:rsidRDefault="00C22DED" w:rsidP="00C22DED">
      <w:pPr>
        <w:pStyle w:val="NormalWeb"/>
        <w:numPr>
          <w:ilvl w:val="0"/>
          <w:numId w:val="19"/>
        </w:numPr>
        <w:rPr>
          <w:rFonts w:ascii="Calisto MT" w:hAnsi="Calisto MT"/>
          <w:color w:val="000000"/>
        </w:rPr>
      </w:pPr>
      <w:r w:rsidRPr="00C22DED">
        <w:rPr>
          <w:rStyle w:val="Strong"/>
          <w:rFonts w:ascii="Calisto MT" w:hAnsi="Calisto MT"/>
          <w:color w:val="000000"/>
        </w:rPr>
        <w:t>Use ROC-AUC</w:t>
      </w:r>
      <w:r w:rsidRPr="00C22DED">
        <w:rPr>
          <w:rStyle w:val="apple-converted-space"/>
          <w:rFonts w:ascii="Calisto MT" w:hAnsi="Calisto MT"/>
          <w:color w:val="000000"/>
        </w:rPr>
        <w:t> </w:t>
      </w:r>
      <w:r w:rsidRPr="00C22DED">
        <w:rPr>
          <w:rFonts w:ascii="Calisto MT" w:hAnsi="Calisto MT"/>
          <w:color w:val="000000"/>
        </w:rPr>
        <w:t>to validate ranking quality of predicted probabilities.</w:t>
      </w:r>
    </w:p>
    <w:p w14:paraId="5F1A7615" w14:textId="77777777" w:rsidR="00C22DED" w:rsidRPr="00C22DED" w:rsidRDefault="00C22DED" w:rsidP="00C22DED">
      <w:pPr>
        <w:pStyle w:val="NormalWeb"/>
        <w:numPr>
          <w:ilvl w:val="0"/>
          <w:numId w:val="19"/>
        </w:numPr>
        <w:rPr>
          <w:rFonts w:ascii="Calisto MT" w:hAnsi="Calisto MT"/>
          <w:color w:val="000000"/>
        </w:rPr>
      </w:pPr>
      <w:r w:rsidRPr="00C22DED">
        <w:rPr>
          <w:rStyle w:val="Strong"/>
          <w:rFonts w:ascii="Calisto MT" w:hAnsi="Calisto MT"/>
          <w:color w:val="000000"/>
        </w:rPr>
        <w:t>Use Confusion Matrix</w:t>
      </w:r>
      <w:r w:rsidRPr="00C22DED">
        <w:rPr>
          <w:rStyle w:val="apple-converted-space"/>
          <w:rFonts w:ascii="Calisto MT" w:hAnsi="Calisto MT"/>
          <w:color w:val="000000"/>
        </w:rPr>
        <w:t> </w:t>
      </w:r>
      <w:r w:rsidRPr="00C22DED">
        <w:rPr>
          <w:rFonts w:ascii="Calisto MT" w:hAnsi="Calisto MT"/>
          <w:color w:val="000000"/>
        </w:rPr>
        <w:t>to inspect error types and decide whether to prioritize precision or recall.</w:t>
      </w:r>
    </w:p>
    <w:p w14:paraId="1530DD8C" w14:textId="77777777" w:rsidR="00C22DED" w:rsidRPr="00C22DED" w:rsidRDefault="00C22DED" w:rsidP="00C22DED">
      <w:pPr>
        <w:pStyle w:val="NormalWeb"/>
        <w:numPr>
          <w:ilvl w:val="0"/>
          <w:numId w:val="19"/>
        </w:numPr>
        <w:rPr>
          <w:rFonts w:ascii="Calisto MT" w:hAnsi="Calisto MT"/>
          <w:color w:val="000000"/>
        </w:rPr>
      </w:pPr>
      <w:r w:rsidRPr="00C22DED">
        <w:rPr>
          <w:rStyle w:val="Strong"/>
          <w:rFonts w:ascii="Calisto MT" w:hAnsi="Calisto MT"/>
          <w:color w:val="000000"/>
        </w:rPr>
        <w:t>Use ROC Curve</w:t>
      </w:r>
      <w:r w:rsidRPr="00C22DED">
        <w:rPr>
          <w:rStyle w:val="apple-converted-space"/>
          <w:rFonts w:ascii="Calisto MT" w:hAnsi="Calisto MT"/>
          <w:color w:val="000000"/>
        </w:rPr>
        <w:t> </w:t>
      </w:r>
      <w:r w:rsidRPr="00C22DED">
        <w:rPr>
          <w:rFonts w:ascii="Calisto MT" w:hAnsi="Calisto MT"/>
          <w:color w:val="000000"/>
        </w:rPr>
        <w:t>to visualize classifier discrimination and pick thresholds.</w:t>
      </w:r>
    </w:p>
    <w:p w14:paraId="53A559CB" w14:textId="22F20F88" w:rsidR="00C22DED" w:rsidRPr="00C22DED" w:rsidRDefault="00C22DED" w:rsidP="00C22DED">
      <w:pPr>
        <w:pStyle w:val="Heading2"/>
        <w:jc w:val="center"/>
        <w:rPr>
          <w:color w:val="000000"/>
          <w:sz w:val="32"/>
          <w:szCs w:val="32"/>
        </w:rPr>
      </w:pPr>
      <w:r w:rsidRPr="00C22DED">
        <w:rPr>
          <w:color w:val="000000"/>
          <w:sz w:val="32"/>
          <w:szCs w:val="32"/>
        </w:rPr>
        <w:t>CLI vs Flask app</w:t>
      </w:r>
    </w:p>
    <w:p w14:paraId="3D17F6EE" w14:textId="18358CED" w:rsidR="00C22DED" w:rsidRPr="00C22DED" w:rsidRDefault="00C22DED" w:rsidP="00C22DED">
      <w:pPr>
        <w:pStyle w:val="NormalWeb"/>
        <w:numPr>
          <w:ilvl w:val="0"/>
          <w:numId w:val="20"/>
        </w:numPr>
        <w:tabs>
          <w:tab w:val="clear" w:pos="720"/>
          <w:tab w:val="num" w:pos="360"/>
        </w:tabs>
        <w:ind w:left="360"/>
        <w:rPr>
          <w:rFonts w:ascii="Calisto MT" w:hAnsi="Calisto MT"/>
          <w:color w:val="000000"/>
        </w:rPr>
      </w:pPr>
      <w:r w:rsidRPr="00C22DED">
        <w:rPr>
          <w:rStyle w:val="Strong"/>
          <w:rFonts w:ascii="Calisto MT" w:hAnsi="Calisto MT"/>
          <w:color w:val="000000"/>
        </w:rPr>
        <w:t>CLI app</w:t>
      </w:r>
      <w:r w:rsidRPr="00C22DED">
        <w:rPr>
          <w:rStyle w:val="apple-converted-space"/>
          <w:rFonts w:ascii="Calisto MT" w:hAnsi="Calisto MT"/>
          <w:color w:val="000000"/>
        </w:rPr>
        <w:t> </w:t>
      </w:r>
      <w:r w:rsidRPr="00C22DED">
        <w:rPr>
          <w:rFonts w:ascii="Calisto MT" w:hAnsi="Calisto MT"/>
          <w:color w:val="000000"/>
        </w:rPr>
        <w:t xml:space="preserve">— reproducible, scriptable pipeline: load </w:t>
      </w:r>
      <w:r w:rsidRPr="00C22DED">
        <w:rPr>
          <w:color w:val="000000"/>
        </w:rPr>
        <w:t>→</w:t>
      </w:r>
      <w:r w:rsidRPr="00C22DED">
        <w:rPr>
          <w:rFonts w:ascii="Calisto MT" w:hAnsi="Calisto MT"/>
          <w:color w:val="000000"/>
        </w:rPr>
        <w:t xml:space="preserve"> preprocess </w:t>
      </w:r>
      <w:r w:rsidRPr="00C22DED">
        <w:rPr>
          <w:color w:val="000000"/>
        </w:rPr>
        <w:t>→</w:t>
      </w:r>
      <w:r w:rsidRPr="00C22DED">
        <w:rPr>
          <w:rFonts w:ascii="Calisto MT" w:hAnsi="Calisto MT"/>
          <w:color w:val="000000"/>
        </w:rPr>
        <w:t xml:space="preserve"> train </w:t>
      </w:r>
      <w:r w:rsidRPr="00C22DED">
        <w:rPr>
          <w:color w:val="000000"/>
        </w:rPr>
        <w:t>→</w:t>
      </w:r>
      <w:r w:rsidRPr="00C22DED">
        <w:rPr>
          <w:rFonts w:ascii="Calisto MT" w:hAnsi="Calisto MT"/>
          <w:color w:val="000000"/>
        </w:rPr>
        <w:t xml:space="preserve"> eval </w:t>
      </w:r>
      <w:r w:rsidRPr="00C22DED">
        <w:rPr>
          <w:color w:val="000000"/>
        </w:rPr>
        <w:t>→</w:t>
      </w:r>
      <w:r w:rsidRPr="00C22DED">
        <w:rPr>
          <w:rFonts w:ascii="Calisto MT" w:hAnsi="Calisto MT"/>
          <w:color w:val="000000"/>
        </w:rPr>
        <w:t xml:space="preserve"> save outputs.</w:t>
      </w:r>
    </w:p>
    <w:p w14:paraId="0BB588C6" w14:textId="77777777" w:rsidR="00C22DED" w:rsidRPr="00C22DED" w:rsidRDefault="00C22DED" w:rsidP="00C22DED">
      <w:pPr>
        <w:pStyle w:val="NormalWeb"/>
        <w:numPr>
          <w:ilvl w:val="0"/>
          <w:numId w:val="20"/>
        </w:numPr>
        <w:tabs>
          <w:tab w:val="clear" w:pos="720"/>
          <w:tab w:val="num" w:pos="360"/>
        </w:tabs>
        <w:ind w:left="360"/>
        <w:rPr>
          <w:rFonts w:ascii="Calisto MT" w:hAnsi="Calisto MT"/>
          <w:color w:val="000000"/>
        </w:rPr>
      </w:pPr>
      <w:r w:rsidRPr="00C22DED">
        <w:rPr>
          <w:rStyle w:val="Strong"/>
          <w:rFonts w:ascii="Calisto MT" w:hAnsi="Calisto MT"/>
          <w:color w:val="000000"/>
        </w:rPr>
        <w:t>Flask UI</w:t>
      </w:r>
      <w:r w:rsidRPr="00C22DED">
        <w:rPr>
          <w:rStyle w:val="apple-converted-space"/>
          <w:rFonts w:ascii="Calisto MT" w:hAnsi="Calisto MT"/>
          <w:color w:val="000000"/>
        </w:rPr>
        <w:t> </w:t>
      </w:r>
      <w:r w:rsidRPr="00C22DED">
        <w:rPr>
          <w:rFonts w:ascii="Calisto MT" w:hAnsi="Calisto MT"/>
          <w:color w:val="000000"/>
        </w:rPr>
        <w:t>— user-friendly demo: upload data, run predictions, view/download results &amp; charts.</w:t>
      </w:r>
    </w:p>
    <w:p w14:paraId="4E4CBF9D" w14:textId="77777777" w:rsidR="00C22DED" w:rsidRPr="00C22DED" w:rsidRDefault="00C22DED" w:rsidP="00C22DED">
      <w:pPr>
        <w:pStyle w:val="NormalWeb"/>
        <w:numPr>
          <w:ilvl w:val="0"/>
          <w:numId w:val="20"/>
        </w:numPr>
        <w:tabs>
          <w:tab w:val="clear" w:pos="720"/>
          <w:tab w:val="num" w:pos="360"/>
        </w:tabs>
        <w:ind w:left="360"/>
        <w:rPr>
          <w:rFonts w:ascii="Calisto MT" w:hAnsi="Calisto MT"/>
          <w:color w:val="000000"/>
        </w:rPr>
      </w:pPr>
      <w:r w:rsidRPr="00C22DED">
        <w:rPr>
          <w:rStyle w:val="Strong"/>
          <w:rFonts w:ascii="Calisto MT" w:hAnsi="Calisto MT"/>
          <w:color w:val="000000"/>
        </w:rPr>
        <w:t>Why both</w:t>
      </w:r>
      <w:r w:rsidRPr="00C22DED">
        <w:rPr>
          <w:rStyle w:val="apple-converted-space"/>
          <w:rFonts w:ascii="Calisto MT" w:hAnsi="Calisto MT"/>
          <w:color w:val="000000"/>
        </w:rPr>
        <w:t> </w:t>
      </w:r>
      <w:r w:rsidRPr="00C22DED">
        <w:rPr>
          <w:rFonts w:ascii="Calisto MT" w:hAnsi="Calisto MT"/>
          <w:color w:val="000000"/>
        </w:rPr>
        <w:t>— CLI for reproducibility/automation; Flask for presentation &amp; non-technical users.</w:t>
      </w:r>
    </w:p>
    <w:p w14:paraId="617B26FD" w14:textId="506C2D87" w:rsidR="00082B25" w:rsidRPr="00C22DED" w:rsidRDefault="00082B25" w:rsidP="00C22DED">
      <w:pPr>
        <w:rPr>
          <w:rFonts w:ascii="Calisto MT" w:hAnsi="Calisto MT"/>
          <w:b/>
          <w:bCs/>
        </w:rPr>
      </w:pPr>
      <w:r w:rsidRPr="00C22DED">
        <w:rPr>
          <w:rFonts w:ascii="Calisto MT" w:hAnsi="Calisto MT"/>
          <w:b/>
          <w:bCs/>
        </w:rPr>
        <w:br w:type="page"/>
      </w:r>
    </w:p>
    <w:p w14:paraId="2DA63F58" w14:textId="200AFABE" w:rsidR="00082B25" w:rsidRPr="00C22DED" w:rsidRDefault="00C22DED" w:rsidP="00C22DED">
      <w:pPr>
        <w:jc w:val="center"/>
        <w:rPr>
          <w:b/>
          <w:bCs/>
          <w:sz w:val="24"/>
          <w:szCs w:val="24"/>
        </w:rPr>
      </w:pPr>
      <w:r w:rsidRPr="00C22DED">
        <w:rPr>
          <w:b/>
          <w:bCs/>
          <w:sz w:val="24"/>
          <w:szCs w:val="24"/>
        </w:rPr>
        <w:t>GRAPHS</w:t>
      </w:r>
    </w:p>
    <w:p w14:paraId="17CDE159" w14:textId="43A6898A" w:rsidR="00082B25" w:rsidRDefault="00082B25">
      <w:r>
        <w:rPr>
          <w:noProof/>
        </w:rPr>
        <w:drawing>
          <wp:anchor distT="0" distB="0" distL="114300" distR="114300" simplePos="0" relativeHeight="251644928" behindDoc="1" locked="0" layoutInCell="1" allowOverlap="1" wp14:anchorId="710D125B" wp14:editId="2C66CD2C">
            <wp:simplePos x="0" y="0"/>
            <wp:positionH relativeFrom="column">
              <wp:posOffset>-5080</wp:posOffset>
            </wp:positionH>
            <wp:positionV relativeFrom="paragraph">
              <wp:posOffset>4134485</wp:posOffset>
            </wp:positionV>
            <wp:extent cx="5486400" cy="3159125"/>
            <wp:effectExtent l="0" t="0" r="0" b="3175"/>
            <wp:wrapTight wrapText="bothSides">
              <wp:wrapPolygon edited="0">
                <wp:start x="0" y="0"/>
                <wp:lineTo x="0" y="21535"/>
                <wp:lineTo x="21550" y="21535"/>
                <wp:lineTo x="21550" y="0"/>
                <wp:lineTo x="0" y="0"/>
              </wp:wrapPolygon>
            </wp:wrapTight>
            <wp:docPr id="257023717" name="Picture 2"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3717" name="Picture 2" descr="A graph of different colors&#10;&#10;AI-generated content may be incorrect."/>
                    <pic:cNvPicPr/>
                  </pic:nvPicPr>
                  <pic:blipFill>
                    <a:blip r:embed="rId8"/>
                    <a:stretch>
                      <a:fillRect/>
                    </a:stretch>
                  </pic:blipFill>
                  <pic:spPr>
                    <a:xfrm>
                      <a:off x="0" y="0"/>
                      <a:ext cx="5486400" cy="315912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3E66A52" wp14:editId="6974D390">
            <wp:extent cx="5424132" cy="3190240"/>
            <wp:effectExtent l="0" t="0" r="0" b="0"/>
            <wp:docPr id="172618772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87724" name="Picture 1" descr="A graph with a blue line&#10;&#10;AI-generated content may be incorrect."/>
                    <pic:cNvPicPr/>
                  </pic:nvPicPr>
                  <pic:blipFill>
                    <a:blip r:embed="rId9"/>
                    <a:stretch>
                      <a:fillRect/>
                    </a:stretch>
                  </pic:blipFill>
                  <pic:spPr>
                    <a:xfrm>
                      <a:off x="0" y="0"/>
                      <a:ext cx="5613158" cy="3301417"/>
                    </a:xfrm>
                    <a:prstGeom prst="rect">
                      <a:avLst/>
                    </a:prstGeom>
                  </pic:spPr>
                </pic:pic>
              </a:graphicData>
            </a:graphic>
          </wp:inline>
        </w:drawing>
      </w:r>
      <w:r>
        <w:br w:type="page"/>
      </w:r>
    </w:p>
    <w:p w14:paraId="55E651ED" w14:textId="3AA4AE8A" w:rsidR="00082B25" w:rsidRDefault="00082B25">
      <w:r>
        <w:rPr>
          <w:noProof/>
        </w:rPr>
        <w:drawing>
          <wp:anchor distT="0" distB="0" distL="114300" distR="114300" simplePos="0" relativeHeight="251662336" behindDoc="0" locked="0" layoutInCell="1" allowOverlap="1" wp14:anchorId="10C33F79" wp14:editId="61317E69">
            <wp:simplePos x="0" y="0"/>
            <wp:positionH relativeFrom="column">
              <wp:posOffset>237490</wp:posOffset>
            </wp:positionH>
            <wp:positionV relativeFrom="paragraph">
              <wp:posOffset>4319905</wp:posOffset>
            </wp:positionV>
            <wp:extent cx="4785360" cy="3848735"/>
            <wp:effectExtent l="0" t="0" r="2540" b="0"/>
            <wp:wrapSquare wrapText="bothSides"/>
            <wp:docPr id="204644555" name="Picture 4"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555" name="Picture 4" descr="A graph with a line and a point&#10;&#10;AI-generated content may be incorrect."/>
                    <pic:cNvPicPr/>
                  </pic:nvPicPr>
                  <pic:blipFill>
                    <a:blip r:embed="rId10"/>
                    <a:stretch>
                      <a:fillRect/>
                    </a:stretch>
                  </pic:blipFill>
                  <pic:spPr>
                    <a:xfrm>
                      <a:off x="0" y="0"/>
                      <a:ext cx="4785360" cy="38487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4EEA17B1" wp14:editId="585952B5">
            <wp:simplePos x="0" y="0"/>
            <wp:positionH relativeFrom="column">
              <wp:posOffset>-269240</wp:posOffset>
            </wp:positionH>
            <wp:positionV relativeFrom="paragraph">
              <wp:posOffset>71120</wp:posOffset>
            </wp:positionV>
            <wp:extent cx="5669280" cy="3312160"/>
            <wp:effectExtent l="0" t="0" r="0" b="2540"/>
            <wp:wrapTopAndBottom/>
            <wp:docPr id="1071760993" name="Picture 3"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60993" name="Picture 3" descr="A diagram of a heatmap&#10;&#10;AI-generated content may be incorrect."/>
                    <pic:cNvPicPr/>
                  </pic:nvPicPr>
                  <pic:blipFill>
                    <a:blip r:embed="rId11"/>
                    <a:stretch>
                      <a:fillRect/>
                    </a:stretch>
                  </pic:blipFill>
                  <pic:spPr>
                    <a:xfrm>
                      <a:off x="0" y="0"/>
                      <a:ext cx="5669280" cy="3312160"/>
                    </a:xfrm>
                    <a:prstGeom prst="rect">
                      <a:avLst/>
                    </a:prstGeom>
                  </pic:spPr>
                </pic:pic>
              </a:graphicData>
            </a:graphic>
            <wp14:sizeRelH relativeFrom="page">
              <wp14:pctWidth>0</wp14:pctWidth>
            </wp14:sizeRelH>
            <wp14:sizeRelV relativeFrom="page">
              <wp14:pctHeight>0</wp14:pctHeight>
            </wp14:sizeRelV>
          </wp:anchor>
        </w:drawing>
      </w:r>
    </w:p>
    <w:sectPr w:rsidR="00082B2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7045" w14:textId="77777777" w:rsidR="00D35E4B" w:rsidRDefault="00D35E4B" w:rsidP="00082B25">
      <w:pPr>
        <w:spacing w:after="0" w:line="240" w:lineRule="auto"/>
      </w:pPr>
      <w:r>
        <w:separator/>
      </w:r>
    </w:p>
  </w:endnote>
  <w:endnote w:type="continuationSeparator" w:id="0">
    <w:p w14:paraId="58A85FA7" w14:textId="77777777" w:rsidR="00D35E4B" w:rsidRDefault="00D35E4B" w:rsidP="00082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sto MT">
    <w:panose1 w:val="02040603050505030304"/>
    <w:charset w:val="4D"/>
    <w:family w:val="roman"/>
    <w:pitch w:val="variable"/>
    <w:sig w:usb0="00000003" w:usb1="00000000" w:usb2="00000000" w:usb3="00000000" w:csb0="00000001" w:csb1="00000000"/>
  </w:font>
  <w:font w:name="Apple Chancery">
    <w:altName w:val="APPLE CHANCERY"/>
    <w:panose1 w:val="03020702040506060504"/>
    <w:charset w:val="B1"/>
    <w:family w:val="script"/>
    <w:pitch w:val="variable"/>
    <w:sig w:usb0="80000867" w:usb1="00000003" w:usb2="00000000" w:usb3="00000000" w:csb0="000001F3"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B5564" w14:textId="77777777" w:rsidR="00D35E4B" w:rsidRDefault="00D35E4B" w:rsidP="00082B25">
      <w:pPr>
        <w:spacing w:after="0" w:line="240" w:lineRule="auto"/>
      </w:pPr>
      <w:r>
        <w:separator/>
      </w:r>
    </w:p>
  </w:footnote>
  <w:footnote w:type="continuationSeparator" w:id="0">
    <w:p w14:paraId="30B9CBB0" w14:textId="77777777" w:rsidR="00D35E4B" w:rsidRDefault="00D35E4B" w:rsidP="00082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B684A"/>
    <w:multiLevelType w:val="multilevel"/>
    <w:tmpl w:val="60B8C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D7D23E2"/>
    <w:multiLevelType w:val="multilevel"/>
    <w:tmpl w:val="60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70154"/>
    <w:multiLevelType w:val="multilevel"/>
    <w:tmpl w:val="53E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F6892"/>
    <w:multiLevelType w:val="multilevel"/>
    <w:tmpl w:val="60B8C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92121FC"/>
    <w:multiLevelType w:val="multilevel"/>
    <w:tmpl w:val="60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713B1"/>
    <w:multiLevelType w:val="multilevel"/>
    <w:tmpl w:val="60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B47BC"/>
    <w:multiLevelType w:val="hybridMultilevel"/>
    <w:tmpl w:val="B19C2C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9C519FC"/>
    <w:multiLevelType w:val="multilevel"/>
    <w:tmpl w:val="0D1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B2417"/>
    <w:multiLevelType w:val="hybridMultilevel"/>
    <w:tmpl w:val="CF464E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1521A0F"/>
    <w:multiLevelType w:val="multilevel"/>
    <w:tmpl w:val="60B8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12AD7"/>
    <w:multiLevelType w:val="multilevel"/>
    <w:tmpl w:val="60B8C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56234036">
    <w:abstractNumId w:val="8"/>
  </w:num>
  <w:num w:numId="2" w16cid:durableId="1983272944">
    <w:abstractNumId w:val="6"/>
  </w:num>
  <w:num w:numId="3" w16cid:durableId="833184764">
    <w:abstractNumId w:val="5"/>
  </w:num>
  <w:num w:numId="4" w16cid:durableId="67390893">
    <w:abstractNumId w:val="4"/>
  </w:num>
  <w:num w:numId="5" w16cid:durableId="697972609">
    <w:abstractNumId w:val="7"/>
  </w:num>
  <w:num w:numId="6" w16cid:durableId="1516965153">
    <w:abstractNumId w:val="3"/>
  </w:num>
  <w:num w:numId="7" w16cid:durableId="1844008931">
    <w:abstractNumId w:val="2"/>
  </w:num>
  <w:num w:numId="8" w16cid:durableId="984357432">
    <w:abstractNumId w:val="1"/>
  </w:num>
  <w:num w:numId="9" w16cid:durableId="1702975788">
    <w:abstractNumId w:val="0"/>
  </w:num>
  <w:num w:numId="10" w16cid:durableId="124349843">
    <w:abstractNumId w:val="17"/>
  </w:num>
  <w:num w:numId="11" w16cid:durableId="1159350312">
    <w:abstractNumId w:val="15"/>
  </w:num>
  <w:num w:numId="12" w16cid:durableId="616108338">
    <w:abstractNumId w:val="11"/>
  </w:num>
  <w:num w:numId="13" w16cid:durableId="1619070271">
    <w:abstractNumId w:val="14"/>
  </w:num>
  <w:num w:numId="14" w16cid:durableId="947395467">
    <w:abstractNumId w:val="16"/>
  </w:num>
  <w:num w:numId="15" w16cid:durableId="198007371">
    <w:abstractNumId w:val="13"/>
  </w:num>
  <w:num w:numId="16" w16cid:durableId="427040005">
    <w:abstractNumId w:val="18"/>
  </w:num>
  <w:num w:numId="17" w16cid:durableId="2018842014">
    <w:abstractNumId w:val="19"/>
  </w:num>
  <w:num w:numId="18" w16cid:durableId="1885560441">
    <w:abstractNumId w:val="12"/>
  </w:num>
  <w:num w:numId="19" w16cid:durableId="1052197059">
    <w:abstractNumId w:val="9"/>
  </w:num>
  <w:num w:numId="20" w16cid:durableId="1569421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B25"/>
    <w:rsid w:val="00084648"/>
    <w:rsid w:val="0015074B"/>
    <w:rsid w:val="00151AEA"/>
    <w:rsid w:val="001C7C39"/>
    <w:rsid w:val="002036C5"/>
    <w:rsid w:val="0029639D"/>
    <w:rsid w:val="00326F90"/>
    <w:rsid w:val="0037614E"/>
    <w:rsid w:val="00495826"/>
    <w:rsid w:val="006C2D7F"/>
    <w:rsid w:val="009168AD"/>
    <w:rsid w:val="00964663"/>
    <w:rsid w:val="009912ED"/>
    <w:rsid w:val="00A95813"/>
    <w:rsid w:val="00AA1D8D"/>
    <w:rsid w:val="00AF5E29"/>
    <w:rsid w:val="00B1528D"/>
    <w:rsid w:val="00B47730"/>
    <w:rsid w:val="00B76FF9"/>
    <w:rsid w:val="00C22DED"/>
    <w:rsid w:val="00CB0664"/>
    <w:rsid w:val="00D35E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67BD8"/>
  <w14:defaultImageDpi w14:val="300"/>
  <w15:docId w15:val="{F1502DF6-8FE4-1D44-BA60-BFBFD3184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64663"/>
  </w:style>
  <w:style w:type="table" w:styleId="GridTable1Light-Accent1">
    <w:name w:val="Grid Table 1 Light Accent 1"/>
    <w:basedOn w:val="TableNormal"/>
    <w:uiPriority w:val="46"/>
    <w:rsid w:val="00964663"/>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99"/>
    <w:rsid w:val="009646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9646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9646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96466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646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6466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6">
    <w:name w:val="Grid Table 6 Colorful Accent 6"/>
    <w:basedOn w:val="TableNormal"/>
    <w:uiPriority w:val="51"/>
    <w:rsid w:val="00964663"/>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9646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084648"/>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Gowda CM</cp:lastModifiedBy>
  <cp:revision>10</cp:revision>
  <dcterms:created xsi:type="dcterms:W3CDTF">2025-11-07T18:39:00Z</dcterms:created>
  <dcterms:modified xsi:type="dcterms:W3CDTF">2025-11-07T19:18:00Z</dcterms:modified>
  <cp:category/>
</cp:coreProperties>
</file>